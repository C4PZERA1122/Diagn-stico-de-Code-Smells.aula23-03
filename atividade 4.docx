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FAAB7" w14:textId="77777777" w:rsidR="002B39C5" w:rsidRDefault="002B39C5" w:rsidP="002B39C5">
      <w:pPr>
        <w:pStyle w:val="MdSpace"/>
        <w:spacing w:after="60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700B67B" wp14:editId="01655598">
            <wp:simplePos x="0" y="0"/>
            <wp:positionH relativeFrom="margin">
              <wp:align>center</wp:align>
            </wp:positionH>
            <wp:positionV relativeFrom="paragraph">
              <wp:posOffset>-917101</wp:posOffset>
            </wp:positionV>
            <wp:extent cx="1861185" cy="1085850"/>
            <wp:effectExtent l="0" t="0" r="5715" b="0"/>
            <wp:wrapNone/>
            <wp:docPr id="1" name="Imagem 1" descr="Centro Universitário de Várzea Grande (Univag) - Brasil Esco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entro Universitário de Várzea Grande (Univag) - Brasil Escol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18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7D66">
        <w:rPr>
          <w:rFonts w:ascii="Arial" w:hAnsi="Arial" w:cs="Arial"/>
          <w:sz w:val="24"/>
          <w:szCs w:val="24"/>
        </w:rPr>
        <w:t>Engenharia de Software</w:t>
      </w:r>
    </w:p>
    <w:p w14:paraId="4105132F" w14:textId="77777777" w:rsidR="002B39C5" w:rsidRDefault="002B39C5" w:rsidP="002B39C5">
      <w:pPr>
        <w:pStyle w:val="MdSpace"/>
        <w:spacing w:after="60"/>
        <w:jc w:val="center"/>
        <w:rPr>
          <w:rFonts w:ascii="Arial" w:hAnsi="Arial" w:cs="Arial"/>
          <w:sz w:val="24"/>
          <w:szCs w:val="24"/>
        </w:rPr>
      </w:pPr>
    </w:p>
    <w:p w14:paraId="7ABDD0B5" w14:textId="77777777" w:rsidR="002B39C5" w:rsidRDefault="002B39C5" w:rsidP="002B39C5">
      <w:pPr>
        <w:pStyle w:val="MdSpace"/>
        <w:spacing w:after="60"/>
        <w:jc w:val="center"/>
        <w:rPr>
          <w:rFonts w:ascii="Arial" w:hAnsi="Arial" w:cs="Arial"/>
          <w:sz w:val="24"/>
          <w:szCs w:val="24"/>
        </w:rPr>
      </w:pPr>
    </w:p>
    <w:p w14:paraId="5EFC9967" w14:textId="77777777" w:rsidR="002B39C5" w:rsidRDefault="002B39C5" w:rsidP="002B39C5">
      <w:pPr>
        <w:pStyle w:val="MdSpace"/>
        <w:spacing w:after="60"/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Álefe</w:t>
      </w:r>
      <w:proofErr w:type="spellEnd"/>
      <w:r>
        <w:rPr>
          <w:rFonts w:ascii="Arial" w:hAnsi="Arial" w:cs="Arial"/>
          <w:sz w:val="24"/>
          <w:szCs w:val="24"/>
        </w:rPr>
        <w:t xml:space="preserve"> Luiz </w:t>
      </w:r>
      <w:proofErr w:type="spellStart"/>
      <w:r>
        <w:rPr>
          <w:rFonts w:ascii="Arial" w:hAnsi="Arial" w:cs="Arial"/>
          <w:sz w:val="24"/>
          <w:szCs w:val="24"/>
        </w:rPr>
        <w:t>Semprebom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Joazeiro</w:t>
      </w:r>
      <w:proofErr w:type="spellEnd"/>
      <w:r>
        <w:rPr>
          <w:rFonts w:ascii="Arial" w:hAnsi="Arial" w:cs="Arial"/>
          <w:sz w:val="24"/>
          <w:szCs w:val="24"/>
        </w:rPr>
        <w:t xml:space="preserve"> de Campos</w:t>
      </w:r>
    </w:p>
    <w:p w14:paraId="1B95E2C1" w14:textId="77777777" w:rsidR="002B39C5" w:rsidRDefault="002B39C5" w:rsidP="002B39C5">
      <w:pPr>
        <w:pStyle w:val="MdSpace"/>
        <w:spacing w:after="6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Bruno Henrique Lima</w:t>
      </w:r>
    </w:p>
    <w:p w14:paraId="6028D3E3" w14:textId="77777777" w:rsidR="002B39C5" w:rsidRDefault="002B39C5" w:rsidP="002B39C5">
      <w:pPr>
        <w:pStyle w:val="MdSpace"/>
        <w:spacing w:after="6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Gabriel </w:t>
      </w:r>
      <w:proofErr w:type="spellStart"/>
      <w:r>
        <w:rPr>
          <w:rFonts w:ascii="Arial" w:hAnsi="Arial" w:cs="Arial"/>
          <w:sz w:val="24"/>
          <w:szCs w:val="24"/>
        </w:rPr>
        <w:t>Thaines</w:t>
      </w:r>
      <w:proofErr w:type="spellEnd"/>
      <w:r>
        <w:rPr>
          <w:rFonts w:ascii="Arial" w:hAnsi="Arial" w:cs="Arial"/>
          <w:sz w:val="24"/>
          <w:szCs w:val="24"/>
        </w:rPr>
        <w:t xml:space="preserve"> Semoto </w:t>
      </w:r>
      <w:proofErr w:type="spellStart"/>
      <w:r>
        <w:rPr>
          <w:rFonts w:ascii="Arial" w:hAnsi="Arial" w:cs="Arial"/>
          <w:sz w:val="24"/>
          <w:szCs w:val="24"/>
        </w:rPr>
        <w:t>Antonietti</w:t>
      </w:r>
      <w:proofErr w:type="spellEnd"/>
    </w:p>
    <w:p w14:paraId="4806AA5E" w14:textId="77777777" w:rsidR="002B39C5" w:rsidRDefault="002B39C5" w:rsidP="002B39C5">
      <w:pPr>
        <w:pStyle w:val="MdSpace"/>
        <w:spacing w:after="6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Isadora Fontana Sodré de Oliveir</w:t>
      </w:r>
      <w:r>
        <w:rPr>
          <w:rFonts w:ascii="Arial" w:hAnsi="Arial" w:cs="Arial"/>
          <w:sz w:val="24"/>
          <w:szCs w:val="24"/>
        </w:rPr>
        <w:t>a</w:t>
      </w:r>
    </w:p>
    <w:p w14:paraId="6F15AC17" w14:textId="38FECEA0" w:rsidR="002B39C5" w:rsidRDefault="002B39C5" w:rsidP="002B39C5">
      <w:pPr>
        <w:pStyle w:val="MdSpace"/>
        <w:spacing w:after="6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Silvia Maria Magalhães da Silva</w:t>
      </w:r>
    </w:p>
    <w:p w14:paraId="198830E0" w14:textId="77777777" w:rsidR="002B39C5" w:rsidRDefault="002B39C5" w:rsidP="002B39C5">
      <w:pPr>
        <w:pStyle w:val="MdSpace"/>
        <w:spacing w:after="60"/>
        <w:jc w:val="center"/>
        <w:rPr>
          <w:rFonts w:ascii="Arial" w:hAnsi="Arial" w:cs="Arial"/>
          <w:sz w:val="24"/>
          <w:szCs w:val="24"/>
        </w:rPr>
      </w:pPr>
    </w:p>
    <w:p w14:paraId="43E1794B" w14:textId="77777777" w:rsidR="002B39C5" w:rsidRDefault="002B39C5" w:rsidP="002B39C5">
      <w:pPr>
        <w:pStyle w:val="MdSpace"/>
        <w:spacing w:after="60"/>
        <w:jc w:val="center"/>
        <w:rPr>
          <w:rFonts w:ascii="Arial" w:hAnsi="Arial" w:cs="Arial"/>
          <w:sz w:val="24"/>
          <w:szCs w:val="24"/>
        </w:rPr>
      </w:pPr>
    </w:p>
    <w:p w14:paraId="1043F1E8" w14:textId="77777777" w:rsidR="002B39C5" w:rsidRDefault="002B39C5" w:rsidP="002B39C5">
      <w:pPr>
        <w:pStyle w:val="MdSpace"/>
        <w:spacing w:after="60"/>
        <w:jc w:val="center"/>
        <w:rPr>
          <w:rFonts w:ascii="Arial" w:hAnsi="Arial" w:cs="Arial"/>
          <w:sz w:val="24"/>
          <w:szCs w:val="24"/>
        </w:rPr>
      </w:pPr>
    </w:p>
    <w:p w14:paraId="47767432" w14:textId="77777777" w:rsidR="002B39C5" w:rsidRDefault="002B39C5" w:rsidP="002B39C5">
      <w:pPr>
        <w:pStyle w:val="MdSpace"/>
        <w:spacing w:after="60"/>
        <w:jc w:val="center"/>
        <w:rPr>
          <w:rFonts w:ascii="Arial" w:hAnsi="Arial" w:cs="Arial"/>
          <w:sz w:val="24"/>
          <w:szCs w:val="24"/>
        </w:rPr>
      </w:pPr>
    </w:p>
    <w:p w14:paraId="12DDFBC3" w14:textId="77777777" w:rsidR="002B39C5" w:rsidRDefault="002B39C5" w:rsidP="002B39C5">
      <w:pPr>
        <w:pStyle w:val="MdSpace"/>
        <w:spacing w:after="60"/>
        <w:jc w:val="center"/>
        <w:rPr>
          <w:rFonts w:ascii="Arial" w:hAnsi="Arial" w:cs="Arial"/>
          <w:sz w:val="24"/>
          <w:szCs w:val="24"/>
        </w:rPr>
      </w:pPr>
    </w:p>
    <w:p w14:paraId="2A9B7C99" w14:textId="77777777" w:rsidR="002B39C5" w:rsidRDefault="002B39C5" w:rsidP="002B39C5">
      <w:pPr>
        <w:pStyle w:val="MdSpace"/>
        <w:spacing w:after="60"/>
        <w:jc w:val="center"/>
        <w:rPr>
          <w:rFonts w:ascii="Arial" w:hAnsi="Arial" w:cs="Arial"/>
          <w:sz w:val="24"/>
          <w:szCs w:val="24"/>
        </w:rPr>
      </w:pPr>
    </w:p>
    <w:p w14:paraId="07E237F2" w14:textId="77777777" w:rsidR="002B39C5" w:rsidRDefault="002B39C5" w:rsidP="002B39C5">
      <w:pPr>
        <w:pStyle w:val="MdSpace"/>
        <w:spacing w:after="60"/>
        <w:jc w:val="center"/>
        <w:rPr>
          <w:rFonts w:ascii="Arial" w:hAnsi="Arial" w:cs="Arial"/>
          <w:sz w:val="24"/>
          <w:szCs w:val="24"/>
        </w:rPr>
      </w:pPr>
    </w:p>
    <w:p w14:paraId="7E8DE390" w14:textId="77777777" w:rsidR="002B39C5" w:rsidRDefault="002B39C5" w:rsidP="002B39C5">
      <w:pPr>
        <w:pStyle w:val="MdSpace"/>
        <w:spacing w:after="60"/>
        <w:jc w:val="center"/>
        <w:rPr>
          <w:rFonts w:ascii="Arial" w:hAnsi="Arial" w:cs="Arial"/>
          <w:sz w:val="24"/>
          <w:szCs w:val="24"/>
        </w:rPr>
      </w:pPr>
    </w:p>
    <w:p w14:paraId="13BD97AB" w14:textId="77777777" w:rsidR="002B39C5" w:rsidRDefault="002B39C5" w:rsidP="002B39C5">
      <w:pPr>
        <w:pStyle w:val="MdSpace"/>
        <w:spacing w:after="60"/>
        <w:jc w:val="center"/>
        <w:rPr>
          <w:rFonts w:ascii="Arial" w:hAnsi="Arial" w:cs="Arial"/>
          <w:sz w:val="24"/>
          <w:szCs w:val="24"/>
        </w:rPr>
      </w:pPr>
    </w:p>
    <w:p w14:paraId="4B8180B1" w14:textId="77777777" w:rsidR="002B39C5" w:rsidRDefault="002B39C5" w:rsidP="002B39C5">
      <w:pPr>
        <w:pStyle w:val="MdSpace"/>
        <w:spacing w:after="60"/>
        <w:jc w:val="center"/>
        <w:rPr>
          <w:rFonts w:ascii="Arial" w:hAnsi="Arial" w:cs="Arial"/>
          <w:sz w:val="24"/>
          <w:szCs w:val="24"/>
        </w:rPr>
      </w:pPr>
    </w:p>
    <w:p w14:paraId="0841EA69" w14:textId="6B703A82" w:rsidR="004F04DA" w:rsidRPr="002B39C5" w:rsidRDefault="00000000" w:rsidP="002B39C5">
      <w:pPr>
        <w:pStyle w:val="MdSpace"/>
        <w:spacing w:after="60"/>
        <w:jc w:val="center"/>
        <w:rPr>
          <w:rFonts w:ascii="Arial" w:hAnsi="Arial" w:cs="Arial"/>
          <w:sz w:val="24"/>
          <w:szCs w:val="24"/>
        </w:rPr>
      </w:pPr>
      <w:r>
        <w:rPr>
          <w:rFonts w:ascii="Times New Roman" w:eastAsia="Times New Roman" w:hAnsi="Times New Roman"/>
          <w:b/>
          <w:sz w:val="32"/>
        </w:rPr>
        <w:t>DIAGNÓSTICO DE CODE SMELLS</w:t>
      </w:r>
      <w:r>
        <w:rPr>
          <w:rFonts w:ascii="Times New Roman" w:eastAsia="Times New Roman" w:hAnsi="Times New Roman"/>
          <w:b/>
          <w:sz w:val="32"/>
        </w:rPr>
        <w:br/>
      </w:r>
      <w:r>
        <w:rPr>
          <w:rFonts w:ascii="Times New Roman" w:eastAsia="Times New Roman" w:hAnsi="Times New Roman"/>
          <w:sz w:val="28"/>
        </w:rPr>
        <w:t>Sistema de Gerenciamento de Biblioteca</w:t>
      </w:r>
    </w:p>
    <w:p w14:paraId="63CA748A" w14:textId="77777777" w:rsidR="004F04DA" w:rsidRDefault="004F04DA">
      <w:pPr>
        <w:ind w:firstLine="0"/>
        <w:jc w:val="center"/>
      </w:pPr>
    </w:p>
    <w:p w14:paraId="3C6E17E8" w14:textId="77777777" w:rsidR="002B39C5" w:rsidRDefault="002B39C5">
      <w:pPr>
        <w:spacing w:before="240" w:after="120"/>
        <w:ind w:firstLine="0"/>
        <w:jc w:val="left"/>
      </w:pPr>
    </w:p>
    <w:p w14:paraId="6CA7C9AD" w14:textId="77777777" w:rsidR="002B39C5" w:rsidRDefault="002B39C5">
      <w:pPr>
        <w:spacing w:before="240" w:after="120"/>
        <w:ind w:firstLine="0"/>
        <w:jc w:val="left"/>
      </w:pPr>
    </w:p>
    <w:p w14:paraId="63C242A4" w14:textId="77777777" w:rsidR="002B39C5" w:rsidRDefault="002B39C5">
      <w:pPr>
        <w:spacing w:before="240" w:after="120"/>
        <w:ind w:firstLine="0"/>
        <w:jc w:val="left"/>
      </w:pPr>
    </w:p>
    <w:p w14:paraId="077B87FD" w14:textId="77777777" w:rsidR="002B39C5" w:rsidRDefault="002B39C5">
      <w:pPr>
        <w:spacing w:before="240" w:after="120"/>
        <w:ind w:firstLine="0"/>
        <w:jc w:val="left"/>
      </w:pPr>
    </w:p>
    <w:p w14:paraId="4A9FF935" w14:textId="77777777" w:rsidR="002B39C5" w:rsidRDefault="002B39C5">
      <w:pPr>
        <w:spacing w:before="240" w:after="120"/>
        <w:ind w:firstLine="0"/>
        <w:jc w:val="left"/>
      </w:pPr>
    </w:p>
    <w:p w14:paraId="00D3AE89" w14:textId="77777777" w:rsidR="002B39C5" w:rsidRDefault="002B39C5">
      <w:pPr>
        <w:spacing w:before="240" w:after="120"/>
        <w:ind w:firstLine="0"/>
        <w:jc w:val="left"/>
      </w:pPr>
    </w:p>
    <w:p w14:paraId="214CF553" w14:textId="77777777" w:rsidR="002B39C5" w:rsidRDefault="002B39C5">
      <w:pPr>
        <w:spacing w:before="240" w:after="120"/>
        <w:ind w:firstLine="0"/>
        <w:jc w:val="left"/>
      </w:pPr>
    </w:p>
    <w:p w14:paraId="7D76162A" w14:textId="77777777" w:rsidR="002B39C5" w:rsidRDefault="002B39C5">
      <w:pPr>
        <w:spacing w:before="240" w:after="120"/>
        <w:ind w:firstLine="0"/>
        <w:jc w:val="left"/>
      </w:pPr>
    </w:p>
    <w:p w14:paraId="0BDE1A8F" w14:textId="0DDF37E9" w:rsidR="004F04DA" w:rsidRDefault="00000000" w:rsidP="002B39C5">
      <w:pPr>
        <w:pStyle w:val="PargrafodaLista"/>
        <w:numPr>
          <w:ilvl w:val="0"/>
          <w:numId w:val="10"/>
        </w:numPr>
        <w:spacing w:before="240" w:after="120"/>
        <w:jc w:val="left"/>
      </w:pPr>
      <w:r w:rsidRPr="002B39C5">
        <w:rPr>
          <w:b/>
        </w:rPr>
        <w:lastRenderedPageBreak/>
        <w:t xml:space="preserve"> INTRODUÇÃO</w:t>
      </w:r>
    </w:p>
    <w:p w14:paraId="62AD96DF" w14:textId="465B85C0" w:rsidR="004F04DA" w:rsidRDefault="002B39C5">
      <w:proofErr w:type="spellStart"/>
      <w:r>
        <w:t>Apresentamos</w:t>
      </w:r>
      <w:proofErr w:type="spellEnd"/>
      <w:r>
        <w:t xml:space="preserve"> </w:t>
      </w:r>
      <w:r w:rsidR="00000000">
        <w:t xml:space="preserve">o </w:t>
      </w:r>
      <w:proofErr w:type="spellStart"/>
      <w:r w:rsidR="00000000">
        <w:t>diagnóstico</w:t>
      </w:r>
      <w:proofErr w:type="spellEnd"/>
      <w:r w:rsidR="00000000">
        <w:t xml:space="preserve"> dos principais code smells identificados na classe SistemaBiblioteca, bem como propostas de refatoração e uma versão reorganizada do código. A análise considera problemas de legibilidade, manutenção, acoplamento, duplicação de lógica e uso inadequado de estruturas de dados.</w:t>
      </w:r>
    </w:p>
    <w:p w14:paraId="3881C852" w14:textId="77777777" w:rsidR="004F04DA" w:rsidRDefault="00000000">
      <w:r>
        <w:t>O objetivo é demonstrar, de forma técnica e organizada, como a aplicação pode ser evoluída por meio de boas práticas de programação orientada a objetos, aumentando sua clareza, testabilidade, extensibilidade e robustez.</w:t>
      </w:r>
    </w:p>
    <w:p w14:paraId="65EECD6D" w14:textId="206740C2" w:rsidR="004F04DA" w:rsidRDefault="00000000" w:rsidP="002B39C5">
      <w:pPr>
        <w:pStyle w:val="PargrafodaLista"/>
        <w:numPr>
          <w:ilvl w:val="0"/>
          <w:numId w:val="10"/>
        </w:numPr>
        <w:spacing w:before="240" w:after="120"/>
        <w:jc w:val="left"/>
      </w:pPr>
      <w:r w:rsidRPr="002B39C5">
        <w:rPr>
          <w:b/>
        </w:rPr>
        <w:t>IDENTIFICAÇÃO DOS CODE SMELLS</w:t>
      </w:r>
    </w:p>
    <w:p w14:paraId="154BAE0F" w14:textId="77777777" w:rsidR="004F04DA" w:rsidRDefault="00000000">
      <w:r>
        <w:t xml:space="preserve">A classe analisada concentra responsabilidades de cadastro, empréstimo, geração de relatório, cálculo de multa e envio de e-mails. Além disso, utiliza vetores bidimensionais de strings para representar entidades do domínio. Esse desenho torna o sistema funcional, porém frágil e de </w:t>
      </w:r>
      <w:proofErr w:type="spellStart"/>
      <w:r>
        <w:t>difícil</w:t>
      </w:r>
      <w:proofErr w:type="spellEnd"/>
      <w:r>
        <w:t xml:space="preserve"> </w:t>
      </w:r>
      <w:proofErr w:type="spellStart"/>
      <w:r>
        <w:t>evolução</w:t>
      </w:r>
      <w:proofErr w:type="spellEnd"/>
      <w:r>
        <w:t>.</w:t>
      </w:r>
    </w:p>
    <w:p w14:paraId="2F089820" w14:textId="77777777" w:rsidR="002B39C5" w:rsidRDefault="002B39C5"/>
    <w:p w14:paraId="3C9294B0" w14:textId="77777777" w:rsidR="002B39C5" w:rsidRDefault="002B39C5"/>
    <w:p w14:paraId="7D06CF4A" w14:textId="77777777" w:rsidR="002B39C5" w:rsidRDefault="002B39C5"/>
    <w:p w14:paraId="27F304EA" w14:textId="77777777" w:rsidR="002B39C5" w:rsidRDefault="002B39C5"/>
    <w:p w14:paraId="5902BFCF" w14:textId="77777777" w:rsidR="002B39C5" w:rsidRDefault="002B39C5"/>
    <w:p w14:paraId="6A12167B" w14:textId="77777777" w:rsidR="002B39C5" w:rsidRDefault="002B39C5"/>
    <w:p w14:paraId="2A9BC671" w14:textId="77777777" w:rsidR="002B39C5" w:rsidRDefault="002B39C5"/>
    <w:p w14:paraId="0F558434" w14:textId="77777777" w:rsidR="002B39C5" w:rsidRDefault="002B39C5"/>
    <w:p w14:paraId="251B6ED9" w14:textId="77777777" w:rsidR="002B39C5" w:rsidRDefault="002B39C5"/>
    <w:p w14:paraId="288F1C1A" w14:textId="77777777" w:rsidR="002B39C5" w:rsidRDefault="002B39C5"/>
    <w:p w14:paraId="4DCFE0E0" w14:textId="77777777" w:rsidR="002B39C5" w:rsidRDefault="002B39C5"/>
    <w:p w14:paraId="112E1A5A" w14:textId="77777777" w:rsidR="002B39C5" w:rsidRDefault="002B39C5"/>
    <w:p w14:paraId="43D05B82" w14:textId="77777777" w:rsidR="002B39C5" w:rsidRDefault="002B39C5"/>
    <w:p w14:paraId="3A77833C" w14:textId="77777777" w:rsidR="002B39C5" w:rsidRDefault="002B39C5"/>
    <w:p w14:paraId="0FADDED9" w14:textId="77777777" w:rsidR="002B39C5" w:rsidRDefault="002B39C5"/>
    <w:p w14:paraId="00BD9D2D" w14:textId="77777777" w:rsidR="002B39C5" w:rsidRDefault="002B39C5"/>
    <w:p w14:paraId="0713F61E" w14:textId="77777777" w:rsidR="002B39C5" w:rsidRDefault="002B39C5"/>
    <w:p w14:paraId="136138AA" w14:textId="77777777" w:rsidR="004F04DA" w:rsidRDefault="00000000">
      <w:pPr>
        <w:pStyle w:val="CaptionABNT"/>
      </w:pPr>
      <w:r>
        <w:lastRenderedPageBreak/>
        <w:t>Quadro 1 – Diagnóstico de code smells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869"/>
        <w:gridCol w:w="1440"/>
        <w:gridCol w:w="1662"/>
        <w:gridCol w:w="2037"/>
        <w:gridCol w:w="1982"/>
        <w:gridCol w:w="1405"/>
      </w:tblGrid>
      <w:tr w:rsidR="004F04DA" w14:paraId="6AE585B2" w14:textId="77777777">
        <w:trPr>
          <w:jc w:val="center"/>
        </w:trPr>
        <w:tc>
          <w:tcPr>
            <w:tcW w:w="567" w:type="dxa"/>
            <w:vAlign w:val="center"/>
          </w:tcPr>
          <w:p w14:paraId="13C7829D" w14:textId="77777777" w:rsidR="004F04DA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w="1814" w:type="dxa"/>
            <w:vAlign w:val="center"/>
          </w:tcPr>
          <w:p w14:paraId="67EA84FE" w14:textId="77777777" w:rsidR="004F04DA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Code Smell</w:t>
            </w:r>
          </w:p>
        </w:tc>
        <w:tc>
          <w:tcPr>
            <w:tcW w:w="1701" w:type="dxa"/>
            <w:vAlign w:val="center"/>
          </w:tcPr>
          <w:p w14:paraId="2AFCFAD0" w14:textId="77777777" w:rsidR="004F04DA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Localização</w:t>
            </w:r>
          </w:p>
        </w:tc>
        <w:tc>
          <w:tcPr>
            <w:tcW w:w="2835" w:type="dxa"/>
            <w:vAlign w:val="center"/>
          </w:tcPr>
          <w:p w14:paraId="462EBEAD" w14:textId="77777777" w:rsidR="004F04DA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Problema</w:t>
            </w:r>
          </w:p>
        </w:tc>
        <w:tc>
          <w:tcPr>
            <w:tcW w:w="2551" w:type="dxa"/>
            <w:vAlign w:val="center"/>
          </w:tcPr>
          <w:p w14:paraId="0A55C6C5" w14:textId="77777777" w:rsidR="004F04DA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Refatoração proposta</w:t>
            </w:r>
          </w:p>
        </w:tc>
        <w:tc>
          <w:tcPr>
            <w:tcW w:w="1417" w:type="dxa"/>
            <w:vAlign w:val="center"/>
          </w:tcPr>
          <w:p w14:paraId="17B737D4" w14:textId="77777777" w:rsidR="004F04DA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0"/>
              </w:rPr>
              <w:t>Técnica</w:t>
            </w:r>
          </w:p>
        </w:tc>
      </w:tr>
      <w:tr w:rsidR="004F04DA" w14:paraId="5A842E28" w14:textId="77777777">
        <w:trPr>
          <w:jc w:val="center"/>
        </w:trPr>
        <w:tc>
          <w:tcPr>
            <w:tcW w:w="1567" w:type="dxa"/>
            <w:vAlign w:val="center"/>
          </w:tcPr>
          <w:p w14:paraId="0246FB06" w14:textId="77777777" w:rsidR="004F04DA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567" w:type="dxa"/>
            <w:vAlign w:val="center"/>
          </w:tcPr>
          <w:p w14:paraId="7818C44E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Primitive Obsession</w:t>
            </w:r>
          </w:p>
        </w:tc>
        <w:tc>
          <w:tcPr>
            <w:tcW w:w="1567" w:type="dxa"/>
            <w:vAlign w:val="center"/>
          </w:tcPr>
          <w:p w14:paraId="692FEE34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Atributos livros, usuarios e emprestimos</w:t>
            </w:r>
          </w:p>
        </w:tc>
        <w:tc>
          <w:tcPr>
            <w:tcW w:w="1567" w:type="dxa"/>
            <w:vAlign w:val="center"/>
          </w:tcPr>
          <w:p w14:paraId="6ED23A32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Entidades do domínio são representadas como string[][] e acessadas por índices numéricos, o que reduz a clareza e aumenta a chance de erro.</w:t>
            </w:r>
          </w:p>
        </w:tc>
        <w:tc>
          <w:tcPr>
            <w:tcW w:w="1567" w:type="dxa"/>
            <w:vAlign w:val="center"/>
          </w:tcPr>
          <w:p w14:paraId="120F934B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Criar classes Livro, Usuario e Emprestimo com atributos nomeados e tipos adequados.</w:t>
            </w:r>
          </w:p>
        </w:tc>
        <w:tc>
          <w:tcPr>
            <w:tcW w:w="1567" w:type="dxa"/>
            <w:vAlign w:val="center"/>
          </w:tcPr>
          <w:p w14:paraId="7A9252EC" w14:textId="77777777" w:rsidR="004F04DA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Replace Data Value with Object / Extract Class</w:t>
            </w:r>
          </w:p>
        </w:tc>
      </w:tr>
      <w:tr w:rsidR="004F04DA" w14:paraId="43591505" w14:textId="77777777">
        <w:trPr>
          <w:jc w:val="center"/>
        </w:trPr>
        <w:tc>
          <w:tcPr>
            <w:tcW w:w="1567" w:type="dxa"/>
            <w:vAlign w:val="center"/>
          </w:tcPr>
          <w:p w14:paraId="1BEB8947" w14:textId="77777777" w:rsidR="004F04DA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567" w:type="dxa"/>
            <w:vAlign w:val="center"/>
          </w:tcPr>
          <w:p w14:paraId="35FE2CFB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Long Method</w:t>
            </w:r>
          </w:p>
        </w:tc>
        <w:tc>
          <w:tcPr>
            <w:tcW w:w="1567" w:type="dxa"/>
            <w:vAlign w:val="center"/>
          </w:tcPr>
          <w:p w14:paraId="731057E5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realizarEmprestimo</w:t>
            </w:r>
          </w:p>
        </w:tc>
        <w:tc>
          <w:tcPr>
            <w:tcW w:w="1567" w:type="dxa"/>
            <w:vAlign w:val="center"/>
          </w:tcPr>
          <w:p w14:paraId="5508EDAB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O método executa busca, validação, cálculo de prazo, atualização de estado, persistência e notificação em um único bloco.</w:t>
            </w:r>
          </w:p>
        </w:tc>
        <w:tc>
          <w:tcPr>
            <w:tcW w:w="1567" w:type="dxa"/>
            <w:vAlign w:val="center"/>
          </w:tcPr>
          <w:p w14:paraId="52928E2A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Quebrar o fluxo em métodos menores, como buscarLivro, buscarUsuario, validarEmprestimo e criarEmprestimo.</w:t>
            </w:r>
          </w:p>
        </w:tc>
        <w:tc>
          <w:tcPr>
            <w:tcW w:w="1567" w:type="dxa"/>
            <w:vAlign w:val="center"/>
          </w:tcPr>
          <w:p w14:paraId="5B64C151" w14:textId="77777777" w:rsidR="004F04DA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Extract Method</w:t>
            </w:r>
          </w:p>
        </w:tc>
      </w:tr>
      <w:tr w:rsidR="004F04DA" w14:paraId="5F110871" w14:textId="77777777">
        <w:trPr>
          <w:jc w:val="center"/>
        </w:trPr>
        <w:tc>
          <w:tcPr>
            <w:tcW w:w="1567" w:type="dxa"/>
            <w:vAlign w:val="center"/>
          </w:tcPr>
          <w:p w14:paraId="4B883D6D" w14:textId="77777777" w:rsidR="004F04DA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567" w:type="dxa"/>
            <w:vAlign w:val="center"/>
          </w:tcPr>
          <w:p w14:paraId="44A96BEB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Large Class</w:t>
            </w:r>
          </w:p>
        </w:tc>
        <w:tc>
          <w:tcPr>
            <w:tcW w:w="1567" w:type="dxa"/>
            <w:vAlign w:val="center"/>
          </w:tcPr>
          <w:p w14:paraId="329DF0BC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SistemaBiblioteca</w:t>
            </w:r>
          </w:p>
        </w:tc>
        <w:tc>
          <w:tcPr>
            <w:tcW w:w="1567" w:type="dxa"/>
            <w:vAlign w:val="center"/>
          </w:tcPr>
          <w:p w14:paraId="70293862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 classe reúne muitas responsabilidades de domínio, notificação e relatórios.</w:t>
            </w:r>
          </w:p>
        </w:tc>
        <w:tc>
          <w:tcPr>
            <w:tcW w:w="1567" w:type="dxa"/>
            <w:vAlign w:val="center"/>
          </w:tcPr>
          <w:p w14:paraId="7864EA81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Separar serviços especializados, como BibliotecaService, EmailService e RelatorioService.</w:t>
            </w:r>
          </w:p>
        </w:tc>
        <w:tc>
          <w:tcPr>
            <w:tcW w:w="1567" w:type="dxa"/>
            <w:vAlign w:val="center"/>
          </w:tcPr>
          <w:p w14:paraId="52854E13" w14:textId="77777777" w:rsidR="004F04DA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Extract Class / Move Method</w:t>
            </w:r>
          </w:p>
        </w:tc>
      </w:tr>
      <w:tr w:rsidR="004F04DA" w14:paraId="08C9D361" w14:textId="77777777">
        <w:trPr>
          <w:jc w:val="center"/>
        </w:trPr>
        <w:tc>
          <w:tcPr>
            <w:tcW w:w="1567" w:type="dxa"/>
            <w:vAlign w:val="center"/>
          </w:tcPr>
          <w:p w14:paraId="2B7DB337" w14:textId="77777777" w:rsidR="004F04DA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567" w:type="dxa"/>
            <w:vAlign w:val="center"/>
          </w:tcPr>
          <w:p w14:paraId="1051087E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Magic Strings</w:t>
            </w:r>
          </w:p>
        </w:tc>
        <w:tc>
          <w:tcPr>
            <w:tcW w:w="1567" w:type="dxa"/>
            <w:vAlign w:val="center"/>
          </w:tcPr>
          <w:p w14:paraId="0FBF9681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Trechos com 'DISPONIVEL', 'EMPRESTADO', 'PROFESSOR', 'FUNCIONARIO', 'ATIVO'</w:t>
            </w:r>
          </w:p>
        </w:tc>
        <w:tc>
          <w:tcPr>
            <w:tcW w:w="1567" w:type="dxa"/>
            <w:vAlign w:val="center"/>
          </w:tcPr>
          <w:p w14:paraId="43FD8657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Valores literais espalhados dificultam manutenção e favorecem inconsistências.</w:t>
            </w:r>
          </w:p>
        </w:tc>
        <w:tc>
          <w:tcPr>
            <w:tcW w:w="1567" w:type="dxa"/>
            <w:vAlign w:val="center"/>
          </w:tcPr>
          <w:p w14:paraId="70178946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Substituir por enums para status e tipo de usuário.</w:t>
            </w:r>
          </w:p>
        </w:tc>
        <w:tc>
          <w:tcPr>
            <w:tcW w:w="1567" w:type="dxa"/>
            <w:vAlign w:val="center"/>
          </w:tcPr>
          <w:p w14:paraId="51FA422F" w14:textId="77777777" w:rsidR="004F04DA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Replace Magic Number/String with Symbolic Constant</w:t>
            </w:r>
          </w:p>
        </w:tc>
      </w:tr>
      <w:tr w:rsidR="004F04DA" w14:paraId="14221056" w14:textId="77777777">
        <w:trPr>
          <w:jc w:val="center"/>
        </w:trPr>
        <w:tc>
          <w:tcPr>
            <w:tcW w:w="1567" w:type="dxa"/>
            <w:vAlign w:val="center"/>
          </w:tcPr>
          <w:p w14:paraId="41BEDC99" w14:textId="77777777" w:rsidR="004F04DA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567" w:type="dxa"/>
            <w:vAlign w:val="center"/>
          </w:tcPr>
          <w:p w14:paraId="5221A170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Duplicated Code</w:t>
            </w:r>
          </w:p>
        </w:tc>
        <w:tc>
          <w:tcPr>
            <w:tcW w:w="1567" w:type="dxa"/>
            <w:vAlign w:val="center"/>
          </w:tcPr>
          <w:p w14:paraId="6F3B26F1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Busca de livro e usuário; geração de relatórios</w:t>
            </w:r>
          </w:p>
        </w:tc>
        <w:tc>
          <w:tcPr>
            <w:tcW w:w="1567" w:type="dxa"/>
            <w:vAlign w:val="center"/>
          </w:tcPr>
          <w:p w14:paraId="4B51E2E9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Há repetição de laços, concatenação de textos e validações semelhantes.</w:t>
            </w:r>
          </w:p>
        </w:tc>
        <w:tc>
          <w:tcPr>
            <w:tcW w:w="1567" w:type="dxa"/>
            <w:vAlign w:val="center"/>
          </w:tcPr>
          <w:p w14:paraId="1F7AEC1F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Centralizar a lógica em métodos privados ou classes dedicadas.</w:t>
            </w:r>
          </w:p>
        </w:tc>
        <w:tc>
          <w:tcPr>
            <w:tcW w:w="1567" w:type="dxa"/>
            <w:vAlign w:val="center"/>
          </w:tcPr>
          <w:p w14:paraId="49C1352E" w14:textId="77777777" w:rsidR="004F04DA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Extract Method</w:t>
            </w:r>
          </w:p>
        </w:tc>
      </w:tr>
      <w:tr w:rsidR="004F04DA" w14:paraId="0E71ACFE" w14:textId="77777777">
        <w:trPr>
          <w:jc w:val="center"/>
        </w:trPr>
        <w:tc>
          <w:tcPr>
            <w:tcW w:w="1567" w:type="dxa"/>
            <w:vAlign w:val="center"/>
          </w:tcPr>
          <w:p w14:paraId="79D978EC" w14:textId="77777777" w:rsidR="004F04DA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567" w:type="dxa"/>
            <w:vAlign w:val="center"/>
          </w:tcPr>
          <w:p w14:paraId="2700F317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Data Clumps</w:t>
            </w:r>
          </w:p>
        </w:tc>
        <w:tc>
          <w:tcPr>
            <w:tcW w:w="1567" w:type="dxa"/>
            <w:vAlign w:val="center"/>
          </w:tcPr>
          <w:p w14:paraId="6A7A8ED9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Vetores com posições fixas para título, autor, ISBN, status e multa</w:t>
            </w:r>
          </w:p>
        </w:tc>
        <w:tc>
          <w:tcPr>
            <w:tcW w:w="1567" w:type="dxa"/>
            <w:vAlign w:val="center"/>
          </w:tcPr>
          <w:p w14:paraId="7AC6FE55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Os mesmos grupos de dados aparecem sempre juntos e dependem da ordem dos índices.</w:t>
            </w:r>
          </w:p>
        </w:tc>
        <w:tc>
          <w:tcPr>
            <w:tcW w:w="1567" w:type="dxa"/>
            <w:vAlign w:val="center"/>
          </w:tcPr>
          <w:p w14:paraId="3F180B79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Encapsular os dados em objetos de domínio.</w:t>
            </w:r>
          </w:p>
        </w:tc>
        <w:tc>
          <w:tcPr>
            <w:tcW w:w="1567" w:type="dxa"/>
            <w:vAlign w:val="center"/>
          </w:tcPr>
          <w:p w14:paraId="187CFFE5" w14:textId="77777777" w:rsidR="004F04DA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Extract Class</w:t>
            </w:r>
          </w:p>
        </w:tc>
      </w:tr>
      <w:tr w:rsidR="004F04DA" w14:paraId="25D9A8FA" w14:textId="77777777">
        <w:trPr>
          <w:jc w:val="center"/>
        </w:trPr>
        <w:tc>
          <w:tcPr>
            <w:tcW w:w="1567" w:type="dxa"/>
            <w:vAlign w:val="center"/>
          </w:tcPr>
          <w:p w14:paraId="3A06339D" w14:textId="77777777" w:rsidR="004F04DA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567" w:type="dxa"/>
            <w:vAlign w:val="center"/>
          </w:tcPr>
          <w:p w14:paraId="1AF6CF60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Feature Envy / Baixa coesão</w:t>
            </w:r>
          </w:p>
        </w:tc>
        <w:tc>
          <w:tcPr>
            <w:tcW w:w="1567" w:type="dxa"/>
            <w:vAlign w:val="center"/>
          </w:tcPr>
          <w:p w14:paraId="097E5857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calcularMulta e gerarRelatorio</w:t>
            </w:r>
          </w:p>
        </w:tc>
        <w:tc>
          <w:tcPr>
            <w:tcW w:w="1567" w:type="dxa"/>
            <w:vAlign w:val="center"/>
          </w:tcPr>
          <w:p w14:paraId="4F0FB980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 classe opera intensamente sobre dados crus que deveriam pertencer às próprias entidades ou serviços especializados.</w:t>
            </w:r>
          </w:p>
        </w:tc>
        <w:tc>
          <w:tcPr>
            <w:tcW w:w="1567" w:type="dxa"/>
            <w:vAlign w:val="center"/>
          </w:tcPr>
          <w:p w14:paraId="294C50AC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Mover cálculo de multa para Emprestimo e relatórios para RelatorioService.</w:t>
            </w:r>
          </w:p>
        </w:tc>
        <w:tc>
          <w:tcPr>
            <w:tcW w:w="1567" w:type="dxa"/>
            <w:vAlign w:val="center"/>
          </w:tcPr>
          <w:p w14:paraId="6FBFA2E9" w14:textId="77777777" w:rsidR="004F04DA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Move Method</w:t>
            </w:r>
          </w:p>
        </w:tc>
      </w:tr>
      <w:tr w:rsidR="004F04DA" w14:paraId="3E59C2F8" w14:textId="77777777">
        <w:trPr>
          <w:jc w:val="center"/>
        </w:trPr>
        <w:tc>
          <w:tcPr>
            <w:tcW w:w="1567" w:type="dxa"/>
            <w:vAlign w:val="center"/>
          </w:tcPr>
          <w:p w14:paraId="2A343AB1" w14:textId="77777777" w:rsidR="004F04DA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567" w:type="dxa"/>
            <w:vAlign w:val="center"/>
          </w:tcPr>
          <w:p w14:paraId="30BC50CC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Tratamento frágil de erros</w:t>
            </w:r>
          </w:p>
        </w:tc>
        <w:tc>
          <w:tcPr>
            <w:tcW w:w="1567" w:type="dxa"/>
            <w:vAlign w:val="center"/>
          </w:tcPr>
          <w:p w14:paraId="43747A4D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realizarEmprestimo</w:t>
            </w:r>
          </w:p>
        </w:tc>
        <w:tc>
          <w:tcPr>
            <w:tcW w:w="1567" w:type="dxa"/>
            <w:vAlign w:val="center"/>
          </w:tcPr>
          <w:p w14:paraId="6684ADCB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O método apenas faz console.log e return, sem padronização de exceções ou mensagens de erro para camadas superiores.</w:t>
            </w:r>
          </w:p>
        </w:tc>
        <w:tc>
          <w:tcPr>
            <w:tcW w:w="1567" w:type="dxa"/>
            <w:vAlign w:val="center"/>
          </w:tcPr>
          <w:p w14:paraId="0B0C2C13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Aplicar validações explícitas e lançar erros controlados.</w:t>
            </w:r>
          </w:p>
        </w:tc>
        <w:tc>
          <w:tcPr>
            <w:tcW w:w="1567" w:type="dxa"/>
            <w:vAlign w:val="center"/>
          </w:tcPr>
          <w:p w14:paraId="6D039AE2" w14:textId="77777777" w:rsidR="004F04DA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Replace Error Code with Exception</w:t>
            </w:r>
          </w:p>
        </w:tc>
      </w:tr>
      <w:tr w:rsidR="004F04DA" w14:paraId="1DC4D9A6" w14:textId="77777777">
        <w:trPr>
          <w:jc w:val="center"/>
        </w:trPr>
        <w:tc>
          <w:tcPr>
            <w:tcW w:w="1567" w:type="dxa"/>
            <w:vAlign w:val="center"/>
          </w:tcPr>
          <w:p w14:paraId="1499691B" w14:textId="77777777" w:rsidR="004F04DA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567" w:type="dxa"/>
            <w:vAlign w:val="center"/>
          </w:tcPr>
          <w:p w14:paraId="5C61EF72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Acoplamento com infraestrutura</w:t>
            </w:r>
          </w:p>
        </w:tc>
        <w:tc>
          <w:tcPr>
            <w:tcW w:w="1567" w:type="dxa"/>
            <w:vAlign w:val="center"/>
          </w:tcPr>
          <w:p w14:paraId="342BE2EC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enviarEmail dentro da classe principal</w:t>
            </w:r>
          </w:p>
        </w:tc>
        <w:tc>
          <w:tcPr>
            <w:tcW w:w="1567" w:type="dxa"/>
            <w:vAlign w:val="center"/>
          </w:tcPr>
          <w:p w14:paraId="12AD50E7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 regra de negócio depende diretamente do mecanismo de envio de e-mail.</w:t>
            </w:r>
          </w:p>
        </w:tc>
        <w:tc>
          <w:tcPr>
            <w:tcW w:w="1567" w:type="dxa"/>
            <w:vAlign w:val="center"/>
          </w:tcPr>
          <w:p w14:paraId="1E05673E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Injetar um serviço de e-mail no construtor.</w:t>
            </w:r>
          </w:p>
        </w:tc>
        <w:tc>
          <w:tcPr>
            <w:tcW w:w="1567" w:type="dxa"/>
            <w:vAlign w:val="center"/>
          </w:tcPr>
          <w:p w14:paraId="50566746" w14:textId="77777777" w:rsidR="004F04DA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Dependency Injection</w:t>
            </w:r>
          </w:p>
        </w:tc>
      </w:tr>
      <w:tr w:rsidR="004F04DA" w14:paraId="3114A05F" w14:textId="77777777">
        <w:trPr>
          <w:jc w:val="center"/>
        </w:trPr>
        <w:tc>
          <w:tcPr>
            <w:tcW w:w="1567" w:type="dxa"/>
            <w:vAlign w:val="center"/>
          </w:tcPr>
          <w:p w14:paraId="23DE7A64" w14:textId="77777777" w:rsidR="004F04DA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567" w:type="dxa"/>
            <w:vAlign w:val="center"/>
          </w:tcPr>
          <w:p w14:paraId="290A13F0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Baixa legibilidade</w:t>
            </w:r>
          </w:p>
        </w:tc>
        <w:tc>
          <w:tcPr>
            <w:tcW w:w="1567" w:type="dxa"/>
            <w:vAlign w:val="center"/>
          </w:tcPr>
          <w:p w14:paraId="02ABAE37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Concatenação excessiva de strings e variáveis genéricas como l, u e e</w:t>
            </w:r>
          </w:p>
        </w:tc>
        <w:tc>
          <w:tcPr>
            <w:tcW w:w="1567" w:type="dxa"/>
            <w:vAlign w:val="center"/>
          </w:tcPr>
          <w:p w14:paraId="0F472729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A leitura do código é dificultada por nomes pouco expressivos e montagem manual de mensagens.</w:t>
            </w:r>
          </w:p>
        </w:tc>
        <w:tc>
          <w:tcPr>
            <w:tcW w:w="1567" w:type="dxa"/>
            <w:vAlign w:val="center"/>
          </w:tcPr>
          <w:p w14:paraId="37B605B2" w14:textId="77777777" w:rsidR="004F04DA" w:rsidRDefault="00000000">
            <w:pPr>
              <w:spacing w:line="240" w:lineRule="auto"/>
              <w:ind w:firstLine="0"/>
              <w:jc w:val="left"/>
            </w:pPr>
            <w:r>
              <w:rPr>
                <w:sz w:val="18"/>
              </w:rPr>
              <w:t>Renomear variáveis e usar template strings.</w:t>
            </w:r>
          </w:p>
        </w:tc>
        <w:tc>
          <w:tcPr>
            <w:tcW w:w="1567" w:type="dxa"/>
            <w:vAlign w:val="center"/>
          </w:tcPr>
          <w:p w14:paraId="5D05582D" w14:textId="77777777" w:rsidR="004F04DA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Rename Variable / Replace Concatenation with Interpolation</w:t>
            </w:r>
          </w:p>
        </w:tc>
      </w:tr>
    </w:tbl>
    <w:p w14:paraId="7F59372C" w14:textId="77777777" w:rsidR="004F04DA" w:rsidRDefault="00000000">
      <w:pPr>
        <w:pStyle w:val="CaptionABNT"/>
      </w:pPr>
      <w:r>
        <w:t>Fonte: elaboração própria.</w:t>
      </w:r>
    </w:p>
    <w:p w14:paraId="196419A7" w14:textId="77777777" w:rsidR="002B39C5" w:rsidRDefault="002B39C5">
      <w:pPr>
        <w:spacing w:before="240" w:after="120"/>
        <w:ind w:firstLine="0"/>
        <w:jc w:val="left"/>
        <w:rPr>
          <w:b/>
        </w:rPr>
      </w:pPr>
    </w:p>
    <w:p w14:paraId="1CA68AF2" w14:textId="65030E96" w:rsidR="004F04DA" w:rsidRDefault="00000000" w:rsidP="002B39C5">
      <w:pPr>
        <w:pStyle w:val="PargrafodaLista"/>
        <w:numPr>
          <w:ilvl w:val="0"/>
          <w:numId w:val="10"/>
        </w:numPr>
        <w:spacing w:before="240" w:after="120"/>
        <w:jc w:val="left"/>
      </w:pPr>
      <w:r w:rsidRPr="002B39C5">
        <w:rPr>
          <w:b/>
        </w:rPr>
        <w:lastRenderedPageBreak/>
        <w:t>PROPOSTA DE REFATORAÇÃO</w:t>
      </w:r>
    </w:p>
    <w:p w14:paraId="3C2D3869" w14:textId="77777777" w:rsidR="004F04DA" w:rsidRDefault="00000000">
      <w:r>
        <w:t xml:space="preserve">A </w:t>
      </w:r>
      <w:proofErr w:type="spellStart"/>
      <w:r>
        <w:t>refatoração</w:t>
      </w:r>
      <w:proofErr w:type="spellEnd"/>
      <w:r>
        <w:t xml:space="preserve">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organiza</w:t>
      </w:r>
      <w:proofErr w:type="spellEnd"/>
      <w:r>
        <w:t xml:space="preserve"> o sistema em camadas simples e orientadas ao domínio. Os valores literais são substituídos por enums; os vetores de strings são substituídos por classes; e as responsabilidades são distribuídas entre serviços especializados. Com isso, o código torna-se mais seguro, legível e fácil de ampliar.</w:t>
      </w:r>
    </w:p>
    <w:p w14:paraId="2DD9ED76" w14:textId="77777777" w:rsidR="004F04DA" w:rsidRDefault="00000000">
      <w:pPr>
        <w:spacing w:before="240" w:after="120"/>
        <w:ind w:firstLine="0"/>
      </w:pPr>
      <w:r>
        <w:rPr>
          <w:b/>
        </w:rPr>
        <w:t>3.1 Estruturas de domínio</w:t>
      </w:r>
    </w:p>
    <w:p w14:paraId="1C778F20" w14:textId="77777777" w:rsidR="004F04DA" w:rsidRDefault="00000000">
      <w:r>
        <w:t>Foram criadas as classes Livro, Usuario e Emprestimo. Cada uma encapsula seus próprios atributos e permite o uso de tipagem forte, reduzindo erros por índice incorreto.</w:t>
      </w:r>
    </w:p>
    <w:p w14:paraId="31BA8E80" w14:textId="77777777" w:rsidR="004F04DA" w:rsidRDefault="00000000">
      <w:pPr>
        <w:spacing w:before="240" w:after="120"/>
        <w:ind w:firstLine="0"/>
      </w:pPr>
      <w:r>
        <w:rPr>
          <w:b/>
        </w:rPr>
        <w:t>3.2 Enumerações</w:t>
      </w:r>
    </w:p>
    <w:p w14:paraId="5CF9901A" w14:textId="77777777" w:rsidR="004F04DA" w:rsidRDefault="00000000">
      <w:r>
        <w:t>Foram definidos enums para StatusLivro e TipoUsuario, eliminando strings mágicas e padronizando as regras do sistema.</w:t>
      </w:r>
    </w:p>
    <w:p w14:paraId="6D1A19D9" w14:textId="77777777" w:rsidR="004F04DA" w:rsidRDefault="00000000">
      <w:pPr>
        <w:spacing w:before="240" w:after="120"/>
        <w:ind w:firstLine="0"/>
      </w:pPr>
      <w:r>
        <w:rPr>
          <w:b/>
        </w:rPr>
        <w:t>3.3 Serviços especializados</w:t>
      </w:r>
    </w:p>
    <w:p w14:paraId="1D5E82F5" w14:textId="77777777" w:rsidR="004F04DA" w:rsidRDefault="00000000">
      <w:r>
        <w:t>A lógica foi separada em EmailService, BibliotecaService e RelatorioService. Essa divisão aumenta a coesão e reduz o acoplamento da classe principal.</w:t>
      </w:r>
    </w:p>
    <w:p w14:paraId="4DD2C4D9" w14:textId="77777777" w:rsidR="004F04DA" w:rsidRDefault="00000000">
      <w:pPr>
        <w:spacing w:before="240" w:after="120"/>
        <w:ind w:firstLine="0"/>
      </w:pPr>
      <w:r>
        <w:rPr>
          <w:b/>
        </w:rPr>
        <w:t>3.4 Extração de métodos</w:t>
      </w:r>
    </w:p>
    <w:p w14:paraId="29D69C7D" w14:textId="77777777" w:rsidR="004F04DA" w:rsidRDefault="00000000">
      <w:r>
        <w:t>O fluxo de empréstimo foi reorganizado em métodos menores e mais expressivos, o que melhora a leitura e favorece testes unitários.</w:t>
      </w:r>
    </w:p>
    <w:p w14:paraId="293E3137" w14:textId="77777777" w:rsidR="004F04DA" w:rsidRDefault="00000000">
      <w:pPr>
        <w:spacing w:before="240" w:after="120"/>
        <w:ind w:firstLine="0"/>
      </w:pPr>
      <w:r>
        <w:rPr>
          <w:b/>
        </w:rPr>
        <w:t>3.5 Encapsulamento das regras</w:t>
      </w:r>
    </w:p>
    <w:p w14:paraId="51F2E199" w14:textId="77777777" w:rsidR="004F04DA" w:rsidRDefault="00000000">
      <w:r>
        <w:t>O cálculo de multa passou a pertencer à classe Emprestimo, enquanto a geração de relatórios foi movida para RelatorioService.</w:t>
      </w:r>
    </w:p>
    <w:p w14:paraId="6DC58385" w14:textId="77777777" w:rsidR="004F04DA" w:rsidRDefault="00000000">
      <w:pPr>
        <w:spacing w:before="240" w:after="120"/>
        <w:ind w:firstLine="0"/>
        <w:jc w:val="left"/>
      </w:pPr>
      <w:r>
        <w:rPr>
          <w:b/>
        </w:rPr>
        <w:t>4 CÓDIGO REFATORADO</w:t>
      </w:r>
    </w:p>
    <w:p w14:paraId="4D537675" w14:textId="77777777" w:rsidR="004F04DA" w:rsidRDefault="00000000">
      <w:r>
        <w:t>A seguir, apresenta-se uma versão refatorada do sistema, estruturada por arquivos e alinhada às boas práticas de programação. O código abaixo sintetiza a solução proposta para os principais problemas encontrados.</w:t>
      </w:r>
    </w:p>
    <w:p w14:paraId="15F44B23" w14:textId="77777777" w:rsidR="004F04DA" w:rsidRDefault="00000000">
      <w:pPr>
        <w:spacing w:before="240" w:after="120"/>
        <w:ind w:firstLine="0"/>
      </w:pPr>
      <w:r>
        <w:rPr>
          <w:b/>
        </w:rPr>
        <w:t>enums/StatusLivro.ts</w:t>
      </w:r>
    </w:p>
    <w:p w14:paraId="57F32F04" w14:textId="77777777" w:rsidR="004F04DA" w:rsidRDefault="00000000">
      <w:pPr>
        <w:pStyle w:val="CodeStyle"/>
      </w:pPr>
      <w:r>
        <w:lastRenderedPageBreak/>
        <w:t>export enum StatusLivro {</w:t>
      </w:r>
    </w:p>
    <w:p w14:paraId="275F9A3A" w14:textId="77777777" w:rsidR="004F04DA" w:rsidRDefault="00000000">
      <w:pPr>
        <w:pStyle w:val="CodeStyle"/>
      </w:pPr>
      <w:r>
        <w:t xml:space="preserve">    DISPONIVEL = "DISPONIVEL",</w:t>
      </w:r>
    </w:p>
    <w:p w14:paraId="19AC5A85" w14:textId="77777777" w:rsidR="004F04DA" w:rsidRDefault="00000000">
      <w:pPr>
        <w:pStyle w:val="CodeStyle"/>
      </w:pPr>
      <w:r>
        <w:t xml:space="preserve">    EMPRESTADO = "EMPRESTADO"</w:t>
      </w:r>
    </w:p>
    <w:p w14:paraId="041963AE" w14:textId="77777777" w:rsidR="004F04DA" w:rsidRDefault="00000000">
      <w:pPr>
        <w:pStyle w:val="CodeStyle"/>
      </w:pPr>
      <w:r>
        <w:t>}</w:t>
      </w:r>
    </w:p>
    <w:p w14:paraId="5D11C900" w14:textId="77777777" w:rsidR="004F04DA" w:rsidRDefault="00000000">
      <w:pPr>
        <w:spacing w:before="240" w:after="120"/>
        <w:ind w:firstLine="0"/>
      </w:pPr>
      <w:r>
        <w:rPr>
          <w:b/>
        </w:rPr>
        <w:t>enums/TipoUsuario.ts</w:t>
      </w:r>
    </w:p>
    <w:p w14:paraId="0E58E716" w14:textId="77777777" w:rsidR="004F04DA" w:rsidRDefault="00000000">
      <w:pPr>
        <w:pStyle w:val="CodeStyle"/>
      </w:pPr>
      <w:r>
        <w:t>export enum TipoUsuario {</w:t>
      </w:r>
    </w:p>
    <w:p w14:paraId="03A5E18E" w14:textId="77777777" w:rsidR="004F04DA" w:rsidRDefault="00000000">
      <w:pPr>
        <w:pStyle w:val="CodeStyle"/>
      </w:pPr>
      <w:r>
        <w:t xml:space="preserve">    ALUNO = "ALUNO",</w:t>
      </w:r>
    </w:p>
    <w:p w14:paraId="0DCABEA9" w14:textId="77777777" w:rsidR="004F04DA" w:rsidRDefault="00000000">
      <w:pPr>
        <w:pStyle w:val="CodeStyle"/>
      </w:pPr>
      <w:r>
        <w:t xml:space="preserve">    PROFESSOR = "PROFESSOR",</w:t>
      </w:r>
    </w:p>
    <w:p w14:paraId="3601041B" w14:textId="77777777" w:rsidR="004F04DA" w:rsidRDefault="00000000">
      <w:pPr>
        <w:pStyle w:val="CodeStyle"/>
      </w:pPr>
      <w:r>
        <w:t xml:space="preserve">    FUNCIONARIO = "FUNCIONARIO"</w:t>
      </w:r>
    </w:p>
    <w:p w14:paraId="600747D0" w14:textId="77777777" w:rsidR="004F04DA" w:rsidRDefault="00000000">
      <w:pPr>
        <w:pStyle w:val="CodeStyle"/>
      </w:pPr>
      <w:r>
        <w:t>}</w:t>
      </w:r>
    </w:p>
    <w:p w14:paraId="125AE5C2" w14:textId="77777777" w:rsidR="004F04DA" w:rsidRDefault="00000000">
      <w:pPr>
        <w:spacing w:before="240" w:after="120"/>
        <w:ind w:firstLine="0"/>
      </w:pPr>
      <w:r>
        <w:rPr>
          <w:b/>
        </w:rPr>
        <w:t>models/Livro.ts</w:t>
      </w:r>
    </w:p>
    <w:p w14:paraId="442D0C3B" w14:textId="77777777" w:rsidR="004F04DA" w:rsidRDefault="00000000">
      <w:pPr>
        <w:pStyle w:val="CodeStyle"/>
      </w:pPr>
      <w:r>
        <w:t>import { StatusLivro } from "../enums/StatusLivro";</w:t>
      </w:r>
    </w:p>
    <w:p w14:paraId="0F3B1B96" w14:textId="77777777" w:rsidR="004F04DA" w:rsidRDefault="004F04DA">
      <w:pPr>
        <w:pStyle w:val="CodeStyle"/>
      </w:pPr>
    </w:p>
    <w:p w14:paraId="699E0F66" w14:textId="77777777" w:rsidR="004F04DA" w:rsidRDefault="00000000">
      <w:pPr>
        <w:pStyle w:val="CodeStyle"/>
      </w:pPr>
      <w:r>
        <w:t>export class Livro {</w:t>
      </w:r>
    </w:p>
    <w:p w14:paraId="6FC1A7F3" w14:textId="77777777" w:rsidR="004F04DA" w:rsidRDefault="00000000">
      <w:pPr>
        <w:pStyle w:val="CodeStyle"/>
      </w:pPr>
      <w:r>
        <w:t xml:space="preserve">    constructor(</w:t>
      </w:r>
    </w:p>
    <w:p w14:paraId="735504B1" w14:textId="77777777" w:rsidR="004F04DA" w:rsidRDefault="00000000">
      <w:pPr>
        <w:pStyle w:val="CodeStyle"/>
      </w:pPr>
      <w:r>
        <w:t xml:space="preserve">        public readonly titulo: string,</w:t>
      </w:r>
    </w:p>
    <w:p w14:paraId="1FA1FE67" w14:textId="77777777" w:rsidR="004F04DA" w:rsidRDefault="00000000">
      <w:pPr>
        <w:pStyle w:val="CodeStyle"/>
      </w:pPr>
      <w:r>
        <w:t xml:space="preserve">        public readonly autor: string,</w:t>
      </w:r>
    </w:p>
    <w:p w14:paraId="24A971E3" w14:textId="77777777" w:rsidR="004F04DA" w:rsidRDefault="00000000">
      <w:pPr>
        <w:pStyle w:val="CodeStyle"/>
      </w:pPr>
      <w:r>
        <w:t xml:space="preserve">        public readonly isbn: string,</w:t>
      </w:r>
    </w:p>
    <w:p w14:paraId="1382DB59" w14:textId="77777777" w:rsidR="004F04DA" w:rsidRDefault="00000000">
      <w:pPr>
        <w:pStyle w:val="CodeStyle"/>
      </w:pPr>
      <w:r>
        <w:t xml:space="preserve">        public status: StatusLivro = StatusLivro.DISPONIVEL</w:t>
      </w:r>
    </w:p>
    <w:p w14:paraId="1E259C8E" w14:textId="77777777" w:rsidR="004F04DA" w:rsidRDefault="00000000">
      <w:pPr>
        <w:pStyle w:val="CodeStyle"/>
      </w:pPr>
      <w:r>
        <w:t xml:space="preserve">    ) {}</w:t>
      </w:r>
    </w:p>
    <w:p w14:paraId="23F3C868" w14:textId="77777777" w:rsidR="004F04DA" w:rsidRDefault="00000000">
      <w:pPr>
        <w:pStyle w:val="CodeStyle"/>
      </w:pPr>
      <w:r>
        <w:t>}</w:t>
      </w:r>
    </w:p>
    <w:p w14:paraId="5A5C08EF" w14:textId="77777777" w:rsidR="004F04DA" w:rsidRDefault="00000000">
      <w:pPr>
        <w:spacing w:before="240" w:after="120"/>
        <w:ind w:firstLine="0"/>
      </w:pPr>
      <w:r>
        <w:rPr>
          <w:b/>
        </w:rPr>
        <w:t>models/Usuario.ts</w:t>
      </w:r>
    </w:p>
    <w:p w14:paraId="17CF99C9" w14:textId="77777777" w:rsidR="004F04DA" w:rsidRDefault="00000000">
      <w:pPr>
        <w:pStyle w:val="CodeStyle"/>
      </w:pPr>
      <w:r>
        <w:t>import { TipoUsuario } from "../enums/TipoUsuario";</w:t>
      </w:r>
    </w:p>
    <w:p w14:paraId="124B6926" w14:textId="77777777" w:rsidR="004F04DA" w:rsidRDefault="004F04DA">
      <w:pPr>
        <w:pStyle w:val="CodeStyle"/>
      </w:pPr>
    </w:p>
    <w:p w14:paraId="720D81F6" w14:textId="77777777" w:rsidR="004F04DA" w:rsidRDefault="00000000">
      <w:pPr>
        <w:pStyle w:val="CodeStyle"/>
      </w:pPr>
      <w:r>
        <w:t>export class Usuario {</w:t>
      </w:r>
    </w:p>
    <w:p w14:paraId="0B3FAC30" w14:textId="77777777" w:rsidR="004F04DA" w:rsidRDefault="00000000">
      <w:pPr>
        <w:pStyle w:val="CodeStyle"/>
      </w:pPr>
      <w:r>
        <w:t xml:space="preserve">    constructor(</w:t>
      </w:r>
    </w:p>
    <w:p w14:paraId="24BD5D9E" w14:textId="77777777" w:rsidR="004F04DA" w:rsidRDefault="00000000">
      <w:pPr>
        <w:pStyle w:val="CodeStyle"/>
      </w:pPr>
      <w:r>
        <w:t xml:space="preserve">        public readonly nome: string,</w:t>
      </w:r>
    </w:p>
    <w:p w14:paraId="0FBD4860" w14:textId="77777777" w:rsidR="004F04DA" w:rsidRDefault="00000000">
      <w:pPr>
        <w:pStyle w:val="CodeStyle"/>
      </w:pPr>
      <w:r>
        <w:t xml:space="preserve">        public readonly email: string,</w:t>
      </w:r>
    </w:p>
    <w:p w14:paraId="6B8E3369" w14:textId="77777777" w:rsidR="004F04DA" w:rsidRDefault="00000000">
      <w:pPr>
        <w:pStyle w:val="CodeStyle"/>
      </w:pPr>
      <w:r>
        <w:t xml:space="preserve">        public readonly tipo: TipoUsuario,</w:t>
      </w:r>
    </w:p>
    <w:p w14:paraId="49572740" w14:textId="77777777" w:rsidR="004F04DA" w:rsidRDefault="00000000">
      <w:pPr>
        <w:pStyle w:val="CodeStyle"/>
      </w:pPr>
      <w:r>
        <w:t xml:space="preserve">        public livrosEmprestados: number = 0</w:t>
      </w:r>
    </w:p>
    <w:p w14:paraId="2F898F81" w14:textId="77777777" w:rsidR="004F04DA" w:rsidRDefault="00000000">
      <w:pPr>
        <w:pStyle w:val="CodeStyle"/>
      </w:pPr>
      <w:r>
        <w:t xml:space="preserve">    ) {}</w:t>
      </w:r>
    </w:p>
    <w:p w14:paraId="4B5305C1" w14:textId="77777777" w:rsidR="004F04DA" w:rsidRDefault="00000000">
      <w:pPr>
        <w:pStyle w:val="CodeStyle"/>
      </w:pPr>
      <w:r>
        <w:t>}</w:t>
      </w:r>
    </w:p>
    <w:p w14:paraId="4B10984D" w14:textId="77777777" w:rsidR="004F04DA" w:rsidRDefault="00000000">
      <w:pPr>
        <w:spacing w:before="240" w:after="120"/>
        <w:ind w:firstLine="0"/>
      </w:pPr>
      <w:r>
        <w:rPr>
          <w:b/>
        </w:rPr>
        <w:t>models/Emprestimo.ts</w:t>
      </w:r>
    </w:p>
    <w:p w14:paraId="56AF9DFC" w14:textId="77777777" w:rsidR="004F04DA" w:rsidRDefault="00000000">
      <w:pPr>
        <w:pStyle w:val="CodeStyle"/>
      </w:pPr>
      <w:r>
        <w:t>import { Livro } from "./Livro";</w:t>
      </w:r>
    </w:p>
    <w:p w14:paraId="2A4CA87C" w14:textId="77777777" w:rsidR="004F04DA" w:rsidRDefault="00000000">
      <w:pPr>
        <w:pStyle w:val="CodeStyle"/>
      </w:pPr>
      <w:r>
        <w:t>import { Usuario } from "./Usuario";</w:t>
      </w:r>
    </w:p>
    <w:p w14:paraId="59E87204" w14:textId="77777777" w:rsidR="004F04DA" w:rsidRDefault="004F04DA">
      <w:pPr>
        <w:pStyle w:val="CodeStyle"/>
      </w:pPr>
    </w:p>
    <w:p w14:paraId="456ADC8B" w14:textId="77777777" w:rsidR="004F04DA" w:rsidRDefault="00000000">
      <w:pPr>
        <w:pStyle w:val="CodeStyle"/>
      </w:pPr>
      <w:r>
        <w:t>export class Emprestimo {</w:t>
      </w:r>
    </w:p>
    <w:p w14:paraId="2F9B9936" w14:textId="77777777" w:rsidR="004F04DA" w:rsidRDefault="00000000">
      <w:pPr>
        <w:pStyle w:val="CodeStyle"/>
      </w:pPr>
      <w:r>
        <w:t xml:space="preserve">    constructor(</w:t>
      </w:r>
    </w:p>
    <w:p w14:paraId="7F5188DA" w14:textId="77777777" w:rsidR="004F04DA" w:rsidRDefault="00000000">
      <w:pPr>
        <w:pStyle w:val="CodeStyle"/>
      </w:pPr>
      <w:r>
        <w:t xml:space="preserve">        public readonly livro: Livro,</w:t>
      </w:r>
    </w:p>
    <w:p w14:paraId="75FC0409" w14:textId="77777777" w:rsidR="004F04DA" w:rsidRDefault="00000000">
      <w:pPr>
        <w:pStyle w:val="CodeStyle"/>
      </w:pPr>
      <w:r>
        <w:t xml:space="preserve">        public readonly usuario: Usuario,</w:t>
      </w:r>
    </w:p>
    <w:p w14:paraId="6033BC63" w14:textId="77777777" w:rsidR="004F04DA" w:rsidRDefault="00000000">
      <w:pPr>
        <w:pStyle w:val="CodeStyle"/>
      </w:pPr>
      <w:r>
        <w:t xml:space="preserve">        public readonly dataEmprestimo: Date,</w:t>
      </w:r>
    </w:p>
    <w:p w14:paraId="3BCF0A31" w14:textId="77777777" w:rsidR="004F04DA" w:rsidRDefault="00000000">
      <w:pPr>
        <w:pStyle w:val="CodeStyle"/>
      </w:pPr>
      <w:r>
        <w:t xml:space="preserve">        public readonly dataDevolucao: Date,</w:t>
      </w:r>
    </w:p>
    <w:p w14:paraId="10C6C6AE" w14:textId="77777777" w:rsidR="004F04DA" w:rsidRDefault="00000000">
      <w:pPr>
        <w:pStyle w:val="CodeStyle"/>
      </w:pPr>
      <w:r>
        <w:t xml:space="preserve">        public ativo: boolean = true</w:t>
      </w:r>
    </w:p>
    <w:p w14:paraId="34C0C2A0" w14:textId="77777777" w:rsidR="004F04DA" w:rsidRDefault="00000000">
      <w:pPr>
        <w:pStyle w:val="CodeStyle"/>
      </w:pPr>
      <w:r>
        <w:t xml:space="preserve">    ) {}</w:t>
      </w:r>
    </w:p>
    <w:p w14:paraId="61F73D8E" w14:textId="77777777" w:rsidR="004F04DA" w:rsidRDefault="004F04DA">
      <w:pPr>
        <w:pStyle w:val="CodeStyle"/>
      </w:pPr>
    </w:p>
    <w:p w14:paraId="65014AB9" w14:textId="77777777" w:rsidR="004F04DA" w:rsidRDefault="00000000">
      <w:pPr>
        <w:pStyle w:val="CodeStyle"/>
      </w:pPr>
      <w:r>
        <w:t xml:space="preserve">    calcularMulta(): number {</w:t>
      </w:r>
    </w:p>
    <w:p w14:paraId="7D9C88C0" w14:textId="77777777" w:rsidR="004F04DA" w:rsidRDefault="00000000">
      <w:pPr>
        <w:pStyle w:val="CodeStyle"/>
      </w:pPr>
      <w:r>
        <w:t xml:space="preserve">        const hoje = new Date().getTime();</w:t>
      </w:r>
    </w:p>
    <w:p w14:paraId="79371D04" w14:textId="77777777" w:rsidR="004F04DA" w:rsidRDefault="00000000">
      <w:pPr>
        <w:pStyle w:val="CodeStyle"/>
      </w:pPr>
      <w:r>
        <w:t xml:space="preserve">        const devolucao = this.dataDevolucao.getTime();</w:t>
      </w:r>
    </w:p>
    <w:p w14:paraId="5261189D" w14:textId="77777777" w:rsidR="004F04DA" w:rsidRDefault="00000000">
      <w:pPr>
        <w:pStyle w:val="CodeStyle"/>
      </w:pPr>
      <w:r>
        <w:t xml:space="preserve">        const diasAtraso = Math.floor((hoje - devolucao) / (1000 * 60 * 60 * 24));</w:t>
      </w:r>
    </w:p>
    <w:p w14:paraId="71FA2A1B" w14:textId="77777777" w:rsidR="004F04DA" w:rsidRDefault="00000000">
      <w:pPr>
        <w:pStyle w:val="CodeStyle"/>
      </w:pPr>
      <w:r>
        <w:t xml:space="preserve">        return diasAtraso &gt; 0 ? diasAtraso * 2.5 : 0;</w:t>
      </w:r>
    </w:p>
    <w:p w14:paraId="252E3D4E" w14:textId="77777777" w:rsidR="004F04DA" w:rsidRDefault="00000000">
      <w:pPr>
        <w:pStyle w:val="CodeStyle"/>
      </w:pPr>
      <w:r>
        <w:t xml:space="preserve">    }</w:t>
      </w:r>
    </w:p>
    <w:p w14:paraId="79F29799" w14:textId="77777777" w:rsidR="004F04DA" w:rsidRDefault="00000000">
      <w:pPr>
        <w:pStyle w:val="CodeStyle"/>
      </w:pPr>
      <w:r>
        <w:lastRenderedPageBreak/>
        <w:t>}</w:t>
      </w:r>
    </w:p>
    <w:p w14:paraId="6AAEC69C" w14:textId="77777777" w:rsidR="004F04DA" w:rsidRDefault="00000000">
      <w:pPr>
        <w:spacing w:before="240" w:after="120"/>
        <w:ind w:firstLine="0"/>
      </w:pPr>
      <w:r>
        <w:rPr>
          <w:b/>
        </w:rPr>
        <w:t>services/EmailService.ts</w:t>
      </w:r>
    </w:p>
    <w:p w14:paraId="4E063C97" w14:textId="77777777" w:rsidR="004F04DA" w:rsidRDefault="00000000">
      <w:pPr>
        <w:pStyle w:val="CodeStyle"/>
      </w:pPr>
      <w:r>
        <w:t>export class EmailService {</w:t>
      </w:r>
    </w:p>
    <w:p w14:paraId="604F589A" w14:textId="77777777" w:rsidR="004F04DA" w:rsidRDefault="00000000">
      <w:pPr>
        <w:pStyle w:val="CodeStyle"/>
      </w:pPr>
      <w:r>
        <w:t xml:space="preserve">    enviar(destinatario: string, assunto: string, corpo: string): void {</w:t>
      </w:r>
    </w:p>
    <w:p w14:paraId="5F06ED6D" w14:textId="77777777" w:rsidR="004F04DA" w:rsidRDefault="00000000">
      <w:pPr>
        <w:pStyle w:val="CodeStyle"/>
      </w:pPr>
      <w:r>
        <w:t xml:space="preserve">        console.log(`[EMAIL] Para: ${destinatario} | Assunto: ${assunto}`);</w:t>
      </w:r>
    </w:p>
    <w:p w14:paraId="27CF5480" w14:textId="77777777" w:rsidR="004F04DA" w:rsidRDefault="00000000">
      <w:pPr>
        <w:pStyle w:val="CodeStyle"/>
      </w:pPr>
      <w:r>
        <w:t xml:space="preserve">    }</w:t>
      </w:r>
    </w:p>
    <w:p w14:paraId="57E98D89" w14:textId="77777777" w:rsidR="004F04DA" w:rsidRDefault="00000000">
      <w:pPr>
        <w:pStyle w:val="CodeStyle"/>
      </w:pPr>
      <w:r>
        <w:t>}</w:t>
      </w:r>
    </w:p>
    <w:p w14:paraId="35E7B536" w14:textId="77777777" w:rsidR="004F04DA" w:rsidRDefault="00000000">
      <w:pPr>
        <w:spacing w:before="240" w:after="120"/>
        <w:ind w:firstLine="0"/>
      </w:pPr>
      <w:r>
        <w:rPr>
          <w:b/>
        </w:rPr>
        <w:t>services/BibliotecaService.ts</w:t>
      </w:r>
    </w:p>
    <w:p w14:paraId="151F9670" w14:textId="77777777" w:rsidR="004F04DA" w:rsidRDefault="00000000">
      <w:pPr>
        <w:pStyle w:val="CodeStyle"/>
      </w:pPr>
      <w:r>
        <w:t>import { Livro } from "../models/Livro";</w:t>
      </w:r>
    </w:p>
    <w:p w14:paraId="77DAF48A" w14:textId="77777777" w:rsidR="004F04DA" w:rsidRDefault="00000000">
      <w:pPr>
        <w:pStyle w:val="CodeStyle"/>
      </w:pPr>
      <w:r>
        <w:t>import { Usuario } from "../models/Usuario";</w:t>
      </w:r>
    </w:p>
    <w:p w14:paraId="25E458A2" w14:textId="77777777" w:rsidR="004F04DA" w:rsidRDefault="00000000">
      <w:pPr>
        <w:pStyle w:val="CodeStyle"/>
      </w:pPr>
      <w:r>
        <w:t>import { Emprestimo } from "../models/Emprestimo";</w:t>
      </w:r>
    </w:p>
    <w:p w14:paraId="4428F420" w14:textId="77777777" w:rsidR="004F04DA" w:rsidRDefault="00000000">
      <w:pPr>
        <w:pStyle w:val="CodeStyle"/>
      </w:pPr>
      <w:r>
        <w:t>import { StatusLivro } from "../enums/StatusLivro";</w:t>
      </w:r>
    </w:p>
    <w:p w14:paraId="722A4F15" w14:textId="77777777" w:rsidR="004F04DA" w:rsidRDefault="00000000">
      <w:pPr>
        <w:pStyle w:val="CodeStyle"/>
      </w:pPr>
      <w:r>
        <w:t>import { TipoUsuario } from "../enums/TipoUsuario";</w:t>
      </w:r>
    </w:p>
    <w:p w14:paraId="5C28C234" w14:textId="77777777" w:rsidR="004F04DA" w:rsidRDefault="00000000">
      <w:pPr>
        <w:pStyle w:val="CodeStyle"/>
      </w:pPr>
      <w:r>
        <w:t>import { EmailService } from "./EmailService";</w:t>
      </w:r>
    </w:p>
    <w:p w14:paraId="22AF1C2F" w14:textId="77777777" w:rsidR="004F04DA" w:rsidRDefault="004F04DA">
      <w:pPr>
        <w:pStyle w:val="CodeStyle"/>
      </w:pPr>
    </w:p>
    <w:p w14:paraId="32D90201" w14:textId="77777777" w:rsidR="004F04DA" w:rsidRDefault="00000000">
      <w:pPr>
        <w:pStyle w:val="CodeStyle"/>
      </w:pPr>
      <w:r>
        <w:t>export class BibliotecaService {</w:t>
      </w:r>
    </w:p>
    <w:p w14:paraId="4A2EAC6A" w14:textId="77777777" w:rsidR="004F04DA" w:rsidRDefault="00000000">
      <w:pPr>
        <w:pStyle w:val="CodeStyle"/>
      </w:pPr>
      <w:r>
        <w:t xml:space="preserve">    private livros: Livro[] = [];</w:t>
      </w:r>
    </w:p>
    <w:p w14:paraId="7B99465B" w14:textId="77777777" w:rsidR="004F04DA" w:rsidRDefault="00000000">
      <w:pPr>
        <w:pStyle w:val="CodeStyle"/>
      </w:pPr>
      <w:r>
        <w:t xml:space="preserve">    private usuarios: Usuario[] = [];</w:t>
      </w:r>
    </w:p>
    <w:p w14:paraId="422D07D2" w14:textId="77777777" w:rsidR="004F04DA" w:rsidRDefault="00000000">
      <w:pPr>
        <w:pStyle w:val="CodeStyle"/>
      </w:pPr>
      <w:r>
        <w:t xml:space="preserve">    private emprestimos: Emprestimo[] = [];</w:t>
      </w:r>
    </w:p>
    <w:p w14:paraId="5491D961" w14:textId="77777777" w:rsidR="004F04DA" w:rsidRDefault="004F04DA">
      <w:pPr>
        <w:pStyle w:val="CodeStyle"/>
      </w:pPr>
    </w:p>
    <w:p w14:paraId="7A4D5320" w14:textId="77777777" w:rsidR="004F04DA" w:rsidRDefault="00000000">
      <w:pPr>
        <w:pStyle w:val="CodeStyle"/>
      </w:pPr>
      <w:r>
        <w:t xml:space="preserve">    constructor(private readonly emailService: EmailService) {}</w:t>
      </w:r>
    </w:p>
    <w:p w14:paraId="037ADA41" w14:textId="77777777" w:rsidR="004F04DA" w:rsidRDefault="004F04DA">
      <w:pPr>
        <w:pStyle w:val="CodeStyle"/>
      </w:pPr>
    </w:p>
    <w:p w14:paraId="1B13AB2F" w14:textId="77777777" w:rsidR="004F04DA" w:rsidRDefault="00000000">
      <w:pPr>
        <w:pStyle w:val="CodeStyle"/>
      </w:pPr>
      <w:r>
        <w:t xml:space="preserve">    adicionarLivro(titulo: string, autor: string, isbn: string): void {</w:t>
      </w:r>
    </w:p>
    <w:p w14:paraId="5C9AED0F" w14:textId="77777777" w:rsidR="004F04DA" w:rsidRDefault="00000000">
      <w:pPr>
        <w:pStyle w:val="CodeStyle"/>
      </w:pPr>
      <w:r>
        <w:t xml:space="preserve">        if (this.buscarLivro(isbn)) {</w:t>
      </w:r>
    </w:p>
    <w:p w14:paraId="3E854120" w14:textId="77777777" w:rsidR="004F04DA" w:rsidRDefault="00000000">
      <w:pPr>
        <w:pStyle w:val="CodeStyle"/>
      </w:pPr>
      <w:r>
        <w:t xml:space="preserve">            throw new Error(`Já existe um livro com ISBN ${isbn}`);</w:t>
      </w:r>
    </w:p>
    <w:p w14:paraId="192038F3" w14:textId="77777777" w:rsidR="004F04DA" w:rsidRDefault="00000000">
      <w:pPr>
        <w:pStyle w:val="CodeStyle"/>
      </w:pPr>
      <w:r>
        <w:t xml:space="preserve">        }</w:t>
      </w:r>
    </w:p>
    <w:p w14:paraId="04359155" w14:textId="77777777" w:rsidR="004F04DA" w:rsidRDefault="00000000">
      <w:pPr>
        <w:pStyle w:val="CodeStyle"/>
      </w:pPr>
      <w:r>
        <w:t xml:space="preserve">        const livro = new Livro(titulo, autor, isbn);</w:t>
      </w:r>
    </w:p>
    <w:p w14:paraId="16150F32" w14:textId="77777777" w:rsidR="004F04DA" w:rsidRDefault="00000000">
      <w:pPr>
        <w:pStyle w:val="CodeStyle"/>
      </w:pPr>
      <w:r>
        <w:t xml:space="preserve">        this.livros.push(livro);</w:t>
      </w:r>
    </w:p>
    <w:p w14:paraId="40F4B62C" w14:textId="77777777" w:rsidR="004F04DA" w:rsidRDefault="00000000">
      <w:pPr>
        <w:pStyle w:val="CodeStyle"/>
      </w:pPr>
      <w:r>
        <w:t xml:space="preserve">        this.emailService.enviar("admin@biblioteca.com", "Novo Livro", `Livro adicionado: ${titulo}`);</w:t>
      </w:r>
    </w:p>
    <w:p w14:paraId="06FD9AFE" w14:textId="77777777" w:rsidR="004F04DA" w:rsidRDefault="00000000">
      <w:pPr>
        <w:pStyle w:val="CodeStyle"/>
      </w:pPr>
      <w:r>
        <w:t xml:space="preserve">    }</w:t>
      </w:r>
    </w:p>
    <w:p w14:paraId="4A2FB00E" w14:textId="77777777" w:rsidR="004F04DA" w:rsidRDefault="004F04DA">
      <w:pPr>
        <w:pStyle w:val="CodeStyle"/>
      </w:pPr>
    </w:p>
    <w:p w14:paraId="2281E241" w14:textId="77777777" w:rsidR="004F04DA" w:rsidRDefault="00000000">
      <w:pPr>
        <w:pStyle w:val="CodeStyle"/>
      </w:pPr>
      <w:r>
        <w:t xml:space="preserve">    cadastrarUsuario(nome: string, email: string, tipo: TipoUsuario): void {</w:t>
      </w:r>
    </w:p>
    <w:p w14:paraId="6BD190EE" w14:textId="77777777" w:rsidR="004F04DA" w:rsidRDefault="00000000">
      <w:pPr>
        <w:pStyle w:val="CodeStyle"/>
      </w:pPr>
      <w:r>
        <w:t xml:space="preserve">        if (this.buscarUsuario(email)) {</w:t>
      </w:r>
    </w:p>
    <w:p w14:paraId="61B1F8F0" w14:textId="77777777" w:rsidR="004F04DA" w:rsidRDefault="00000000">
      <w:pPr>
        <w:pStyle w:val="CodeStyle"/>
      </w:pPr>
      <w:r>
        <w:t xml:space="preserve">            throw new Error("Usuário já cadastrado");</w:t>
      </w:r>
    </w:p>
    <w:p w14:paraId="03A80068" w14:textId="77777777" w:rsidR="004F04DA" w:rsidRDefault="00000000">
      <w:pPr>
        <w:pStyle w:val="CodeStyle"/>
      </w:pPr>
      <w:r>
        <w:t xml:space="preserve">        }</w:t>
      </w:r>
    </w:p>
    <w:p w14:paraId="5F245ADD" w14:textId="77777777" w:rsidR="004F04DA" w:rsidRDefault="00000000">
      <w:pPr>
        <w:pStyle w:val="CodeStyle"/>
      </w:pPr>
      <w:r>
        <w:t xml:space="preserve">        const usuario = new Usuario(nome, email, tipo);</w:t>
      </w:r>
    </w:p>
    <w:p w14:paraId="10BEBC43" w14:textId="77777777" w:rsidR="004F04DA" w:rsidRDefault="00000000">
      <w:pPr>
        <w:pStyle w:val="CodeStyle"/>
      </w:pPr>
      <w:r>
        <w:t xml:space="preserve">        this.usuarios.push(usuario);</w:t>
      </w:r>
    </w:p>
    <w:p w14:paraId="00490001" w14:textId="77777777" w:rsidR="004F04DA" w:rsidRDefault="00000000">
      <w:pPr>
        <w:pStyle w:val="CodeStyle"/>
      </w:pPr>
      <w:r>
        <w:t xml:space="preserve">        this.emailService.enviar(email, "Bem-vindo", "Cadastro realizado!");</w:t>
      </w:r>
    </w:p>
    <w:p w14:paraId="0B91D98B" w14:textId="77777777" w:rsidR="004F04DA" w:rsidRDefault="00000000">
      <w:pPr>
        <w:pStyle w:val="CodeStyle"/>
      </w:pPr>
      <w:r>
        <w:t xml:space="preserve">    }</w:t>
      </w:r>
    </w:p>
    <w:p w14:paraId="75535F4B" w14:textId="77777777" w:rsidR="004F04DA" w:rsidRDefault="004F04DA">
      <w:pPr>
        <w:pStyle w:val="CodeStyle"/>
      </w:pPr>
    </w:p>
    <w:p w14:paraId="1A7BB880" w14:textId="77777777" w:rsidR="004F04DA" w:rsidRDefault="00000000">
      <w:pPr>
        <w:pStyle w:val="CodeStyle"/>
      </w:pPr>
      <w:r>
        <w:t xml:space="preserve">    realizarEmprestimo(isbn: string, email: string): void {</w:t>
      </w:r>
    </w:p>
    <w:p w14:paraId="1761BF39" w14:textId="77777777" w:rsidR="004F04DA" w:rsidRDefault="00000000">
      <w:pPr>
        <w:pStyle w:val="CodeStyle"/>
      </w:pPr>
      <w:r>
        <w:t xml:space="preserve">        const livro = this.buscarLivro(isbn);</w:t>
      </w:r>
    </w:p>
    <w:p w14:paraId="1BF1B471" w14:textId="77777777" w:rsidR="004F04DA" w:rsidRDefault="00000000">
      <w:pPr>
        <w:pStyle w:val="CodeStyle"/>
      </w:pPr>
      <w:r>
        <w:t xml:space="preserve">        const usuario = this.buscarUsuario(email);</w:t>
      </w:r>
    </w:p>
    <w:p w14:paraId="22A41883" w14:textId="77777777" w:rsidR="004F04DA" w:rsidRDefault="004F04DA">
      <w:pPr>
        <w:pStyle w:val="CodeStyle"/>
      </w:pPr>
    </w:p>
    <w:p w14:paraId="0C4D1BAE" w14:textId="77777777" w:rsidR="004F04DA" w:rsidRDefault="00000000">
      <w:pPr>
        <w:pStyle w:val="CodeStyle"/>
      </w:pPr>
      <w:r>
        <w:t xml:space="preserve">        if (!livro || !usuario) {</w:t>
      </w:r>
    </w:p>
    <w:p w14:paraId="052B9DA2" w14:textId="77777777" w:rsidR="004F04DA" w:rsidRDefault="00000000">
      <w:pPr>
        <w:pStyle w:val="CodeStyle"/>
      </w:pPr>
      <w:r>
        <w:t xml:space="preserve">            throw new Error("Livro ou usuário não encontrado");</w:t>
      </w:r>
    </w:p>
    <w:p w14:paraId="754B04E6" w14:textId="77777777" w:rsidR="004F04DA" w:rsidRDefault="00000000">
      <w:pPr>
        <w:pStyle w:val="CodeStyle"/>
      </w:pPr>
      <w:r>
        <w:t xml:space="preserve">        }</w:t>
      </w:r>
    </w:p>
    <w:p w14:paraId="5A07DC78" w14:textId="77777777" w:rsidR="004F04DA" w:rsidRDefault="00000000">
      <w:pPr>
        <w:pStyle w:val="CodeStyle"/>
      </w:pPr>
      <w:r>
        <w:t xml:space="preserve">        if (!this.validarEmprestimo(livro, usuario)) {</w:t>
      </w:r>
    </w:p>
    <w:p w14:paraId="7AA1DD9A" w14:textId="77777777" w:rsidR="004F04DA" w:rsidRDefault="00000000">
      <w:pPr>
        <w:pStyle w:val="CodeStyle"/>
      </w:pPr>
      <w:r>
        <w:t xml:space="preserve">            throw new Error("Empréstimo não permitido");</w:t>
      </w:r>
    </w:p>
    <w:p w14:paraId="2EBF605F" w14:textId="77777777" w:rsidR="004F04DA" w:rsidRDefault="00000000">
      <w:pPr>
        <w:pStyle w:val="CodeStyle"/>
      </w:pPr>
      <w:r>
        <w:t xml:space="preserve">        }</w:t>
      </w:r>
    </w:p>
    <w:p w14:paraId="7EE0E710" w14:textId="77777777" w:rsidR="004F04DA" w:rsidRDefault="004F04DA">
      <w:pPr>
        <w:pStyle w:val="CodeStyle"/>
      </w:pPr>
    </w:p>
    <w:p w14:paraId="150D46C1" w14:textId="77777777" w:rsidR="004F04DA" w:rsidRDefault="00000000">
      <w:pPr>
        <w:pStyle w:val="CodeStyle"/>
      </w:pPr>
      <w:r>
        <w:t xml:space="preserve">        livro.status = StatusLivro.EMPRESTADO;</w:t>
      </w:r>
    </w:p>
    <w:p w14:paraId="396009FE" w14:textId="77777777" w:rsidR="004F04DA" w:rsidRDefault="00000000">
      <w:pPr>
        <w:pStyle w:val="CodeStyle"/>
      </w:pPr>
      <w:r>
        <w:t xml:space="preserve">        usuario.livrosEmprestados++;</w:t>
      </w:r>
    </w:p>
    <w:p w14:paraId="346C31BC" w14:textId="77777777" w:rsidR="004F04DA" w:rsidRDefault="004F04DA">
      <w:pPr>
        <w:pStyle w:val="CodeStyle"/>
      </w:pPr>
    </w:p>
    <w:p w14:paraId="35BCD8AE" w14:textId="77777777" w:rsidR="004F04DA" w:rsidRDefault="00000000">
      <w:pPr>
        <w:pStyle w:val="CodeStyle"/>
      </w:pPr>
      <w:r>
        <w:t xml:space="preserve">        const hoje = new Date();</w:t>
      </w:r>
    </w:p>
    <w:p w14:paraId="28D16DD1" w14:textId="77777777" w:rsidR="004F04DA" w:rsidRDefault="00000000">
      <w:pPr>
        <w:pStyle w:val="CodeStyle"/>
      </w:pPr>
      <w:r>
        <w:t xml:space="preserve">        const devolucao = new Date();</w:t>
      </w:r>
    </w:p>
    <w:p w14:paraId="056EC644" w14:textId="77777777" w:rsidR="004F04DA" w:rsidRDefault="00000000">
      <w:pPr>
        <w:pStyle w:val="CodeStyle"/>
      </w:pPr>
      <w:r>
        <w:lastRenderedPageBreak/>
        <w:t xml:space="preserve">        devolucao.setDate(hoje.getDate() + 14);</w:t>
      </w:r>
    </w:p>
    <w:p w14:paraId="05B8E24B" w14:textId="77777777" w:rsidR="004F04DA" w:rsidRDefault="004F04DA">
      <w:pPr>
        <w:pStyle w:val="CodeStyle"/>
      </w:pPr>
    </w:p>
    <w:p w14:paraId="20CE0494" w14:textId="77777777" w:rsidR="004F04DA" w:rsidRDefault="00000000">
      <w:pPr>
        <w:pStyle w:val="CodeStyle"/>
      </w:pPr>
      <w:r>
        <w:t xml:space="preserve">        const emprestimo = new Emprestimo(livro, usuario, hoje, devolucao);</w:t>
      </w:r>
    </w:p>
    <w:p w14:paraId="1A92777C" w14:textId="77777777" w:rsidR="004F04DA" w:rsidRDefault="00000000">
      <w:pPr>
        <w:pStyle w:val="CodeStyle"/>
      </w:pPr>
      <w:r>
        <w:t xml:space="preserve">        this.emprestimos.push(emprestimo);</w:t>
      </w:r>
    </w:p>
    <w:p w14:paraId="7FFEA217" w14:textId="77777777" w:rsidR="004F04DA" w:rsidRDefault="004F04DA">
      <w:pPr>
        <w:pStyle w:val="CodeStyle"/>
      </w:pPr>
    </w:p>
    <w:p w14:paraId="669D4896" w14:textId="77777777" w:rsidR="004F04DA" w:rsidRDefault="00000000">
      <w:pPr>
        <w:pStyle w:val="CodeStyle"/>
      </w:pPr>
      <w:r>
        <w:t xml:space="preserve">        this.emailService.enviar(usuario.email, "Empréstimo", `Livro: ${livro.titulo}`);</w:t>
      </w:r>
    </w:p>
    <w:p w14:paraId="3AF682A0" w14:textId="77777777" w:rsidR="004F04DA" w:rsidRDefault="00000000">
      <w:pPr>
        <w:pStyle w:val="CodeStyle"/>
      </w:pPr>
      <w:r>
        <w:t xml:space="preserve">    }</w:t>
      </w:r>
    </w:p>
    <w:p w14:paraId="1DFE0FB1" w14:textId="77777777" w:rsidR="004F04DA" w:rsidRDefault="004F04DA">
      <w:pPr>
        <w:pStyle w:val="CodeStyle"/>
      </w:pPr>
    </w:p>
    <w:p w14:paraId="36ACAB6E" w14:textId="77777777" w:rsidR="004F04DA" w:rsidRDefault="00000000">
      <w:pPr>
        <w:pStyle w:val="CodeStyle"/>
      </w:pPr>
      <w:r>
        <w:t xml:space="preserve">    listarLivros(): Livro[] {</w:t>
      </w:r>
    </w:p>
    <w:p w14:paraId="1939624C" w14:textId="77777777" w:rsidR="004F04DA" w:rsidRDefault="00000000">
      <w:pPr>
        <w:pStyle w:val="CodeStyle"/>
      </w:pPr>
      <w:r>
        <w:t xml:space="preserve">        return [...this.livros];</w:t>
      </w:r>
    </w:p>
    <w:p w14:paraId="497CAE16" w14:textId="77777777" w:rsidR="004F04DA" w:rsidRDefault="00000000">
      <w:pPr>
        <w:pStyle w:val="CodeStyle"/>
      </w:pPr>
      <w:r>
        <w:t xml:space="preserve">    }</w:t>
      </w:r>
    </w:p>
    <w:p w14:paraId="4F2F6FD6" w14:textId="77777777" w:rsidR="004F04DA" w:rsidRDefault="004F04DA">
      <w:pPr>
        <w:pStyle w:val="CodeStyle"/>
      </w:pPr>
    </w:p>
    <w:p w14:paraId="69E24985" w14:textId="77777777" w:rsidR="004F04DA" w:rsidRDefault="00000000">
      <w:pPr>
        <w:pStyle w:val="CodeStyle"/>
      </w:pPr>
      <w:r>
        <w:t xml:space="preserve">    private buscarLivro(isbn: string): Livro | undefined {</w:t>
      </w:r>
    </w:p>
    <w:p w14:paraId="292B58EC" w14:textId="77777777" w:rsidR="004F04DA" w:rsidRDefault="00000000">
      <w:pPr>
        <w:pStyle w:val="CodeStyle"/>
      </w:pPr>
      <w:r>
        <w:t xml:space="preserve">        return this.livros.find(livro =&gt; livro.isbn === isbn);</w:t>
      </w:r>
    </w:p>
    <w:p w14:paraId="7EFF14E5" w14:textId="77777777" w:rsidR="004F04DA" w:rsidRDefault="00000000">
      <w:pPr>
        <w:pStyle w:val="CodeStyle"/>
      </w:pPr>
      <w:r>
        <w:t xml:space="preserve">    }</w:t>
      </w:r>
    </w:p>
    <w:p w14:paraId="1AD19A1E" w14:textId="77777777" w:rsidR="004F04DA" w:rsidRDefault="004F04DA">
      <w:pPr>
        <w:pStyle w:val="CodeStyle"/>
      </w:pPr>
    </w:p>
    <w:p w14:paraId="76122D5D" w14:textId="77777777" w:rsidR="004F04DA" w:rsidRDefault="00000000">
      <w:pPr>
        <w:pStyle w:val="CodeStyle"/>
      </w:pPr>
      <w:r>
        <w:t xml:space="preserve">    private buscarUsuario(email: string): Usuario | undefined {</w:t>
      </w:r>
    </w:p>
    <w:p w14:paraId="32633907" w14:textId="77777777" w:rsidR="004F04DA" w:rsidRDefault="00000000">
      <w:pPr>
        <w:pStyle w:val="CodeStyle"/>
      </w:pPr>
      <w:r>
        <w:t xml:space="preserve">        return this.usuarios.find(usuario =&gt; usuario.email === email);</w:t>
      </w:r>
    </w:p>
    <w:p w14:paraId="238F9F48" w14:textId="77777777" w:rsidR="004F04DA" w:rsidRDefault="00000000">
      <w:pPr>
        <w:pStyle w:val="CodeStyle"/>
      </w:pPr>
      <w:r>
        <w:t xml:space="preserve">    }</w:t>
      </w:r>
    </w:p>
    <w:p w14:paraId="57DE498C" w14:textId="77777777" w:rsidR="004F04DA" w:rsidRDefault="004F04DA">
      <w:pPr>
        <w:pStyle w:val="CodeStyle"/>
      </w:pPr>
    </w:p>
    <w:p w14:paraId="05B86923" w14:textId="77777777" w:rsidR="004F04DA" w:rsidRDefault="00000000">
      <w:pPr>
        <w:pStyle w:val="CodeStyle"/>
      </w:pPr>
      <w:r>
        <w:t xml:space="preserve">    private validarEmprestimo(livro: Livro, usuario: Usuario): boolean {</w:t>
      </w:r>
    </w:p>
    <w:p w14:paraId="0EA61F10" w14:textId="77777777" w:rsidR="004F04DA" w:rsidRDefault="00000000">
      <w:pPr>
        <w:pStyle w:val="CodeStyle"/>
      </w:pPr>
      <w:r>
        <w:t xml:space="preserve">        return livro.status === StatusLivro.DISPONIVEL &amp;&amp;</w:t>
      </w:r>
    </w:p>
    <w:p w14:paraId="160256E5" w14:textId="77777777" w:rsidR="004F04DA" w:rsidRDefault="00000000">
      <w:pPr>
        <w:pStyle w:val="CodeStyle"/>
      </w:pPr>
      <w:r>
        <w:t xml:space="preserve">               usuario.livrosEmprestados &lt; this.obterLimite(usuario.tipo);</w:t>
      </w:r>
    </w:p>
    <w:p w14:paraId="72CC5DDD" w14:textId="77777777" w:rsidR="004F04DA" w:rsidRDefault="00000000">
      <w:pPr>
        <w:pStyle w:val="CodeStyle"/>
      </w:pPr>
      <w:r>
        <w:t xml:space="preserve">    }</w:t>
      </w:r>
    </w:p>
    <w:p w14:paraId="2539DCDA" w14:textId="77777777" w:rsidR="004F04DA" w:rsidRDefault="004F04DA">
      <w:pPr>
        <w:pStyle w:val="CodeStyle"/>
      </w:pPr>
    </w:p>
    <w:p w14:paraId="37DA4A86" w14:textId="77777777" w:rsidR="004F04DA" w:rsidRDefault="00000000">
      <w:pPr>
        <w:pStyle w:val="CodeStyle"/>
      </w:pPr>
      <w:r>
        <w:t xml:space="preserve">    private obterLimite(tipo: TipoUsuario): number {</w:t>
      </w:r>
    </w:p>
    <w:p w14:paraId="4C69BA6A" w14:textId="77777777" w:rsidR="004F04DA" w:rsidRDefault="00000000">
      <w:pPr>
        <w:pStyle w:val="CodeStyle"/>
      </w:pPr>
      <w:r>
        <w:t xml:space="preserve">        switch (tipo) {</w:t>
      </w:r>
    </w:p>
    <w:p w14:paraId="0F215625" w14:textId="77777777" w:rsidR="004F04DA" w:rsidRDefault="00000000">
      <w:pPr>
        <w:pStyle w:val="CodeStyle"/>
      </w:pPr>
      <w:r>
        <w:t xml:space="preserve">            case TipoUsuario.PROFESSOR: return 10;</w:t>
      </w:r>
    </w:p>
    <w:p w14:paraId="0CF2708F" w14:textId="77777777" w:rsidR="004F04DA" w:rsidRDefault="00000000">
      <w:pPr>
        <w:pStyle w:val="CodeStyle"/>
      </w:pPr>
      <w:r>
        <w:t xml:space="preserve">            case TipoUsuario.FUNCIONARIO: return 5;</w:t>
      </w:r>
    </w:p>
    <w:p w14:paraId="4BD4CA62" w14:textId="77777777" w:rsidR="004F04DA" w:rsidRDefault="00000000">
      <w:pPr>
        <w:pStyle w:val="CodeStyle"/>
      </w:pPr>
      <w:r>
        <w:t xml:space="preserve">            default: return 3;</w:t>
      </w:r>
    </w:p>
    <w:p w14:paraId="3D64E06D" w14:textId="77777777" w:rsidR="004F04DA" w:rsidRDefault="00000000">
      <w:pPr>
        <w:pStyle w:val="CodeStyle"/>
      </w:pPr>
      <w:r>
        <w:t xml:space="preserve">        }</w:t>
      </w:r>
    </w:p>
    <w:p w14:paraId="620292BB" w14:textId="77777777" w:rsidR="004F04DA" w:rsidRDefault="00000000">
      <w:pPr>
        <w:pStyle w:val="CodeStyle"/>
      </w:pPr>
      <w:r>
        <w:t xml:space="preserve">    }</w:t>
      </w:r>
    </w:p>
    <w:p w14:paraId="17C407AC" w14:textId="77777777" w:rsidR="004F04DA" w:rsidRDefault="00000000">
      <w:pPr>
        <w:pStyle w:val="CodeStyle"/>
      </w:pPr>
      <w:r>
        <w:t>}</w:t>
      </w:r>
    </w:p>
    <w:p w14:paraId="56670F00" w14:textId="77777777" w:rsidR="004F04DA" w:rsidRDefault="00000000">
      <w:pPr>
        <w:spacing w:before="240" w:after="120"/>
        <w:ind w:firstLine="0"/>
      </w:pPr>
      <w:r>
        <w:rPr>
          <w:b/>
        </w:rPr>
        <w:t>services/RelatorioService.ts</w:t>
      </w:r>
    </w:p>
    <w:p w14:paraId="4AB751B6" w14:textId="77777777" w:rsidR="004F04DA" w:rsidRDefault="00000000">
      <w:pPr>
        <w:pStyle w:val="CodeStyle"/>
      </w:pPr>
      <w:r>
        <w:t>import { Livro } from "../models/Livro";</w:t>
      </w:r>
    </w:p>
    <w:p w14:paraId="75C67D5E" w14:textId="77777777" w:rsidR="004F04DA" w:rsidRDefault="00000000">
      <w:pPr>
        <w:pStyle w:val="CodeStyle"/>
      </w:pPr>
      <w:r>
        <w:t>import { Usuario } from "../models/Usuario";</w:t>
      </w:r>
    </w:p>
    <w:p w14:paraId="5AC47F93" w14:textId="77777777" w:rsidR="004F04DA" w:rsidRDefault="004F04DA">
      <w:pPr>
        <w:pStyle w:val="CodeStyle"/>
      </w:pPr>
    </w:p>
    <w:p w14:paraId="3F5F1121" w14:textId="77777777" w:rsidR="004F04DA" w:rsidRDefault="00000000">
      <w:pPr>
        <w:pStyle w:val="CodeStyle"/>
      </w:pPr>
      <w:r>
        <w:t>export class RelatorioService {</w:t>
      </w:r>
    </w:p>
    <w:p w14:paraId="3D20F9F4" w14:textId="77777777" w:rsidR="004F04DA" w:rsidRDefault="00000000">
      <w:pPr>
        <w:pStyle w:val="CodeStyle"/>
      </w:pPr>
      <w:r>
        <w:t xml:space="preserve">    gerarLivros(livros: Livro[]): string {</w:t>
      </w:r>
    </w:p>
    <w:p w14:paraId="3521CCC0" w14:textId="77777777" w:rsidR="004F04DA" w:rsidRDefault="00000000">
      <w:pPr>
        <w:pStyle w:val="CodeStyle"/>
      </w:pPr>
      <w:r>
        <w:t xml:space="preserve">        return livros.map(livro =&gt; `${livro.titulo} | ${livro.autor} | ${livro.status}`).join("\n");</w:t>
      </w:r>
    </w:p>
    <w:p w14:paraId="6CB8A3AF" w14:textId="77777777" w:rsidR="004F04DA" w:rsidRDefault="00000000">
      <w:pPr>
        <w:pStyle w:val="CodeStyle"/>
      </w:pPr>
      <w:r>
        <w:t xml:space="preserve">    }</w:t>
      </w:r>
    </w:p>
    <w:p w14:paraId="026C6AC9" w14:textId="77777777" w:rsidR="004F04DA" w:rsidRDefault="004F04DA">
      <w:pPr>
        <w:pStyle w:val="CodeStyle"/>
      </w:pPr>
    </w:p>
    <w:p w14:paraId="14495E64" w14:textId="77777777" w:rsidR="004F04DA" w:rsidRDefault="00000000">
      <w:pPr>
        <w:pStyle w:val="CodeStyle"/>
      </w:pPr>
      <w:r>
        <w:t xml:space="preserve">    gerarUsuarios(usuarios: Usuario[]): string {</w:t>
      </w:r>
    </w:p>
    <w:p w14:paraId="5DB6CCBD" w14:textId="77777777" w:rsidR="004F04DA" w:rsidRDefault="00000000">
      <w:pPr>
        <w:pStyle w:val="CodeStyle"/>
      </w:pPr>
      <w:r>
        <w:t xml:space="preserve">        return usuarios.map(usuario =&gt; `${usuario.nome} | ${usuario.tipo}`).join("\n");</w:t>
      </w:r>
    </w:p>
    <w:p w14:paraId="48D95829" w14:textId="77777777" w:rsidR="004F04DA" w:rsidRDefault="00000000">
      <w:pPr>
        <w:pStyle w:val="CodeStyle"/>
      </w:pPr>
      <w:r>
        <w:t xml:space="preserve">    }</w:t>
      </w:r>
    </w:p>
    <w:p w14:paraId="5517ED24" w14:textId="77777777" w:rsidR="004F04DA" w:rsidRDefault="00000000">
      <w:pPr>
        <w:pStyle w:val="CodeStyle"/>
      </w:pPr>
      <w:r>
        <w:t>}</w:t>
      </w:r>
    </w:p>
    <w:p w14:paraId="11F16C87" w14:textId="77777777" w:rsidR="004F04DA" w:rsidRDefault="00000000">
      <w:pPr>
        <w:spacing w:before="240" w:after="120"/>
        <w:ind w:firstLine="0"/>
      </w:pPr>
      <w:r>
        <w:rPr>
          <w:b/>
        </w:rPr>
        <w:t>main.ts</w:t>
      </w:r>
    </w:p>
    <w:p w14:paraId="75DD207A" w14:textId="77777777" w:rsidR="004F04DA" w:rsidRDefault="00000000">
      <w:pPr>
        <w:pStyle w:val="CodeStyle"/>
      </w:pPr>
      <w:r>
        <w:t>import { BibliotecaService } from "./services/BibliotecaService";</w:t>
      </w:r>
    </w:p>
    <w:p w14:paraId="3F33D351" w14:textId="77777777" w:rsidR="004F04DA" w:rsidRDefault="00000000">
      <w:pPr>
        <w:pStyle w:val="CodeStyle"/>
      </w:pPr>
      <w:r>
        <w:t>import { EmailService } from "./services/EmailService";</w:t>
      </w:r>
    </w:p>
    <w:p w14:paraId="423EB2F3" w14:textId="77777777" w:rsidR="004F04DA" w:rsidRDefault="00000000">
      <w:pPr>
        <w:pStyle w:val="CodeStyle"/>
      </w:pPr>
      <w:r>
        <w:t>import { RelatorioService } from "./services/RelatorioService";</w:t>
      </w:r>
    </w:p>
    <w:p w14:paraId="7A63FD06" w14:textId="77777777" w:rsidR="004F04DA" w:rsidRDefault="00000000">
      <w:pPr>
        <w:pStyle w:val="CodeStyle"/>
      </w:pPr>
      <w:r>
        <w:t>import { TipoUsuario } from "./enums/TipoUsuario";</w:t>
      </w:r>
    </w:p>
    <w:p w14:paraId="68EECCD5" w14:textId="77777777" w:rsidR="004F04DA" w:rsidRDefault="004F04DA">
      <w:pPr>
        <w:pStyle w:val="CodeStyle"/>
      </w:pPr>
    </w:p>
    <w:p w14:paraId="2C34F8BF" w14:textId="77777777" w:rsidR="004F04DA" w:rsidRDefault="00000000">
      <w:pPr>
        <w:pStyle w:val="CodeStyle"/>
      </w:pPr>
      <w:r>
        <w:t>const emailService = new EmailService();</w:t>
      </w:r>
    </w:p>
    <w:p w14:paraId="07378A69" w14:textId="77777777" w:rsidR="004F04DA" w:rsidRDefault="00000000">
      <w:pPr>
        <w:pStyle w:val="CodeStyle"/>
      </w:pPr>
      <w:r>
        <w:t>const biblioteca = new BibliotecaService(emailService);</w:t>
      </w:r>
    </w:p>
    <w:p w14:paraId="78C59B82" w14:textId="77777777" w:rsidR="004F04DA" w:rsidRDefault="00000000">
      <w:pPr>
        <w:pStyle w:val="CodeStyle"/>
      </w:pPr>
      <w:r>
        <w:t>const relatorio = new RelatorioService();</w:t>
      </w:r>
    </w:p>
    <w:p w14:paraId="4FEBC15D" w14:textId="77777777" w:rsidR="004F04DA" w:rsidRDefault="004F04DA">
      <w:pPr>
        <w:pStyle w:val="CodeStyle"/>
      </w:pPr>
    </w:p>
    <w:p w14:paraId="2265DF6F" w14:textId="77777777" w:rsidR="004F04DA" w:rsidRDefault="00000000">
      <w:pPr>
        <w:pStyle w:val="CodeStyle"/>
      </w:pPr>
      <w:r>
        <w:t>biblioteca.adicionarLivro("Dom Casmurro", "Machado de Assis", "123");</w:t>
      </w:r>
    </w:p>
    <w:p w14:paraId="39396636" w14:textId="77777777" w:rsidR="004F04DA" w:rsidRDefault="00000000">
      <w:pPr>
        <w:pStyle w:val="CodeStyle"/>
      </w:pPr>
      <w:r>
        <w:t>biblioteca.cadastrarUsuario("João", "joao@email.com", TipoUsuario.ALUNO);</w:t>
      </w:r>
    </w:p>
    <w:p w14:paraId="6A130AFE" w14:textId="77777777" w:rsidR="004F04DA" w:rsidRDefault="00000000">
      <w:pPr>
        <w:pStyle w:val="CodeStyle"/>
      </w:pPr>
      <w:r>
        <w:t>biblioteca.realizarEmprestimo("123", "joao@email.com");</w:t>
      </w:r>
    </w:p>
    <w:p w14:paraId="7799A942" w14:textId="77777777" w:rsidR="004F04DA" w:rsidRDefault="004F04DA">
      <w:pPr>
        <w:pStyle w:val="CodeStyle"/>
      </w:pPr>
    </w:p>
    <w:p w14:paraId="5CFF33E6" w14:textId="77777777" w:rsidR="004F04DA" w:rsidRDefault="00000000">
      <w:pPr>
        <w:pStyle w:val="CodeStyle"/>
      </w:pPr>
      <w:r>
        <w:t>console.log("=== RELATÓRIO DE LIVROS ===");</w:t>
      </w:r>
    </w:p>
    <w:p w14:paraId="4576E030" w14:textId="77777777" w:rsidR="004F04DA" w:rsidRDefault="00000000">
      <w:pPr>
        <w:pStyle w:val="CodeStyle"/>
      </w:pPr>
      <w:r>
        <w:t>console.log(</w:t>
      </w:r>
      <w:proofErr w:type="spellStart"/>
      <w:proofErr w:type="gramStart"/>
      <w:r>
        <w:t>relatorio.gerarLivros</w:t>
      </w:r>
      <w:proofErr w:type="spellEnd"/>
      <w:proofErr w:type="gramEnd"/>
      <w:r>
        <w:t>(</w:t>
      </w:r>
      <w:proofErr w:type="spellStart"/>
      <w:r>
        <w:t>biblioteca.listarLivros</w:t>
      </w:r>
      <w:proofErr w:type="spellEnd"/>
      <w:r>
        <w:t>()));</w:t>
      </w:r>
    </w:p>
    <w:p w14:paraId="12388D06" w14:textId="77777777" w:rsidR="002B39C5" w:rsidRDefault="002B39C5">
      <w:pPr>
        <w:pStyle w:val="CodeStyle"/>
      </w:pPr>
    </w:p>
    <w:p w14:paraId="35EA6197" w14:textId="77777777" w:rsidR="002B39C5" w:rsidRDefault="002B39C5">
      <w:pPr>
        <w:pStyle w:val="CodeStyle"/>
      </w:pPr>
    </w:p>
    <w:p w14:paraId="793FD408" w14:textId="77777777" w:rsidR="002B39C5" w:rsidRDefault="002B39C5">
      <w:pPr>
        <w:pStyle w:val="CodeStyle"/>
      </w:pPr>
    </w:p>
    <w:p w14:paraId="7C835EE9" w14:textId="6B8F32FA" w:rsidR="004F04DA" w:rsidRDefault="00000000" w:rsidP="002B39C5">
      <w:pPr>
        <w:pStyle w:val="PargrafodaLista"/>
        <w:numPr>
          <w:ilvl w:val="0"/>
          <w:numId w:val="10"/>
        </w:numPr>
        <w:spacing w:before="240" w:after="120"/>
        <w:jc w:val="left"/>
      </w:pPr>
      <w:r w:rsidRPr="002B39C5">
        <w:rPr>
          <w:b/>
        </w:rPr>
        <w:t xml:space="preserve"> CONCLUSÃO</w:t>
      </w:r>
    </w:p>
    <w:p w14:paraId="56DD09CD" w14:textId="77777777" w:rsidR="004F04DA" w:rsidRDefault="00000000">
      <w:r>
        <w:t xml:space="preserve">Conclui-se que, embora o código original atendesse minimamente ao funcionamento do sistema, sua estrutura apresentava diversos code smells que comprometiam a manutenção e </w:t>
      </w:r>
      <w:proofErr w:type="gramStart"/>
      <w:r>
        <w:t>a</w:t>
      </w:r>
      <w:proofErr w:type="gramEnd"/>
      <w:r>
        <w:t xml:space="preserve"> evolução da aplicação. A refatoração proposta corrige os principais problemas por meio de encapsulamento, separação de responsabilidades, uso de enums, injeção de dependência e extração de métodos.</w:t>
      </w:r>
    </w:p>
    <w:p w14:paraId="78CDF2BB" w14:textId="77777777" w:rsidR="004F04DA" w:rsidRDefault="00000000">
      <w:r>
        <w:t>Assim, o sistema passa a apresentar melhor legibilidade, menor acoplamento, maior coesão e maior aderência às boas práticas de desenvolvimento orientado a objetos, tornando-se mais adequado para uso acadêmico e para futura expansão.</w:t>
      </w:r>
    </w:p>
    <w:sectPr w:rsidR="004F04DA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FCEBE" w14:textId="77777777" w:rsidR="005542C8" w:rsidRDefault="005542C8" w:rsidP="002B39C5">
      <w:pPr>
        <w:spacing w:line="240" w:lineRule="auto"/>
      </w:pPr>
      <w:r>
        <w:separator/>
      </w:r>
    </w:p>
  </w:endnote>
  <w:endnote w:type="continuationSeparator" w:id="0">
    <w:p w14:paraId="72D53795" w14:textId="77777777" w:rsidR="005542C8" w:rsidRDefault="005542C8" w:rsidP="002B39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80180" w14:textId="4763BCD9" w:rsidR="002B39C5" w:rsidRDefault="002B39C5" w:rsidP="002B39C5">
    <w:pPr>
      <w:pStyle w:val="Rodap"/>
    </w:pPr>
    <w:r>
      <w:ptab w:relativeTo="margin" w:alignment="center" w:leader="none"/>
    </w:r>
    <w:proofErr w:type="spellStart"/>
    <w:r>
      <w:t>Várzea</w:t>
    </w:r>
    <w:proofErr w:type="spellEnd"/>
    <w:r>
      <w:t xml:space="preserve"> Grande – MT</w:t>
    </w:r>
  </w:p>
  <w:p w14:paraId="17DB18C0" w14:textId="5014FD84" w:rsidR="002B39C5" w:rsidRDefault="002B39C5" w:rsidP="002B39C5">
    <w:pPr>
      <w:pStyle w:val="Rodap"/>
    </w:pPr>
    <w:r>
      <w:tab/>
      <w:t>2026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EB7C9B" w14:textId="77777777" w:rsidR="005542C8" w:rsidRDefault="005542C8" w:rsidP="002B39C5">
      <w:pPr>
        <w:spacing w:line="240" w:lineRule="auto"/>
      </w:pPr>
      <w:r>
        <w:separator/>
      </w:r>
    </w:p>
  </w:footnote>
  <w:footnote w:type="continuationSeparator" w:id="0">
    <w:p w14:paraId="28F2765C" w14:textId="77777777" w:rsidR="005542C8" w:rsidRDefault="005542C8" w:rsidP="002B39C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D1FE4"/>
    <w:multiLevelType w:val="hybridMultilevel"/>
    <w:tmpl w:val="08501EF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40179">
    <w:abstractNumId w:val="8"/>
  </w:num>
  <w:num w:numId="2" w16cid:durableId="196741463">
    <w:abstractNumId w:val="6"/>
  </w:num>
  <w:num w:numId="3" w16cid:durableId="1792478462">
    <w:abstractNumId w:val="5"/>
  </w:num>
  <w:num w:numId="4" w16cid:durableId="320888752">
    <w:abstractNumId w:val="4"/>
  </w:num>
  <w:num w:numId="5" w16cid:durableId="1354963950">
    <w:abstractNumId w:val="7"/>
  </w:num>
  <w:num w:numId="6" w16cid:durableId="1611863675">
    <w:abstractNumId w:val="3"/>
  </w:num>
  <w:num w:numId="7" w16cid:durableId="938488558">
    <w:abstractNumId w:val="2"/>
  </w:num>
  <w:num w:numId="8" w16cid:durableId="764619209">
    <w:abstractNumId w:val="1"/>
  </w:num>
  <w:num w:numId="9" w16cid:durableId="1335493616">
    <w:abstractNumId w:val="0"/>
  </w:num>
  <w:num w:numId="10" w16cid:durableId="16593063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39C5"/>
    <w:rsid w:val="00326F90"/>
    <w:rsid w:val="004F04DA"/>
    <w:rsid w:val="005542C8"/>
    <w:rsid w:val="00AA1D8D"/>
    <w:rsid w:val="00B47730"/>
    <w:rsid w:val="00BC191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739A5F"/>
  <w14:defaultImageDpi w14:val="300"/>
  <w15:docId w15:val="{B64F4536-7BEA-4B80-8AD6-54E0E7DEC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pPr>
      <w:spacing w:after="0" w:line="240" w:lineRule="auto"/>
    </w:pPr>
    <w:rPr>
      <w:rFonts w:ascii="Courier New" w:eastAsia="Courier New" w:hAnsi="Courier New"/>
      <w:sz w:val="18"/>
    </w:rPr>
  </w:style>
  <w:style w:type="paragraph" w:customStyle="1" w:styleId="CaptionABNT">
    <w:name w:val="CaptionABNT"/>
    <w:pPr>
      <w:spacing w:after="120"/>
      <w:jc w:val="center"/>
    </w:pPr>
    <w:rPr>
      <w:rFonts w:ascii="Times New Roman" w:eastAsia="Times New Roman" w:hAnsi="Times New Roman"/>
      <w:sz w:val="20"/>
    </w:rPr>
  </w:style>
  <w:style w:type="paragraph" w:customStyle="1" w:styleId="MdSpace">
    <w:name w:val="MdSpace"/>
    <w:rsid w:val="002B39C5"/>
    <w:pPr>
      <w:spacing w:after="160" w:line="259" w:lineRule="auto"/>
    </w:pPr>
    <w:rPr>
      <w:sz w:val="12"/>
      <w:szCs w:val="12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1804</Words>
  <Characters>9746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Aluno TI</cp:lastModifiedBy>
  <cp:revision>2</cp:revision>
  <dcterms:created xsi:type="dcterms:W3CDTF">2026-03-23T14:42:00Z</dcterms:created>
  <dcterms:modified xsi:type="dcterms:W3CDTF">2026-03-23T14:42:00Z</dcterms:modified>
  <cp:category/>
</cp:coreProperties>
</file>